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07A29" w14:textId="77777777" w:rsidR="00236A2A" w:rsidRDefault="00000000">
      <w:pPr>
        <w:spacing w:before="600"/>
        <w:jc w:val="center"/>
      </w:pPr>
      <w:r>
        <w:rPr>
          <w:noProof/>
        </w:rPr>
        <w:drawing>
          <wp:inline distT="0" distB="0" distL="0" distR="0" wp14:anchorId="6B67706D" wp14:editId="7A50F217">
            <wp:extent cx="2651760" cy="2651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y_hiệu_rồng_và_hoa_mẫu_đơ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5993" w14:textId="77777777" w:rsidR="00236A2A" w:rsidRDefault="00000000">
      <w:pPr>
        <w:spacing w:before="240"/>
        <w:jc w:val="center"/>
      </w:pPr>
      <w:r>
        <w:rPr>
          <w:rFonts w:ascii="Times New Roman" w:eastAsia="Times New Roman" w:hAnsi="Times New Roman"/>
          <w:b/>
          <w:color w:val="0B1D3A"/>
          <w:sz w:val="54"/>
        </w:rPr>
        <w:t>TDL — THIÊN ĐĂNG LÊ</w:t>
      </w:r>
    </w:p>
    <w:p w14:paraId="6E683EC8" w14:textId="77777777" w:rsidR="00236A2A" w:rsidRDefault="00000000">
      <w:pPr>
        <w:jc w:val="center"/>
      </w:pPr>
      <w:proofErr w:type="spellStart"/>
      <w:r>
        <w:rPr>
          <w:rFonts w:ascii="Times New Roman" w:eastAsia="Times New Roman" w:hAnsi="Times New Roman"/>
          <w:i/>
          <w:color w:val="D4A017"/>
          <w:sz w:val="28"/>
        </w:rPr>
        <w:t>Kiến</w:t>
      </w:r>
      <w:proofErr w:type="spellEnd"/>
      <w:r>
        <w:rPr>
          <w:rFonts w:ascii="Times New Roman" w:eastAsia="Times New Roman" w:hAnsi="Times New Roman"/>
          <w:i/>
          <w:color w:val="D4A017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i/>
          <w:color w:val="D4A017"/>
          <w:sz w:val="28"/>
        </w:rPr>
        <w:t>tạo</w:t>
      </w:r>
      <w:proofErr w:type="spellEnd"/>
      <w:r>
        <w:rPr>
          <w:rFonts w:ascii="Times New Roman" w:eastAsia="Times New Roman" w:hAnsi="Times New Roman"/>
          <w:i/>
          <w:color w:val="D4A017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i/>
          <w:color w:val="D4A017"/>
          <w:sz w:val="28"/>
        </w:rPr>
        <w:t>trật</w:t>
      </w:r>
      <w:proofErr w:type="spellEnd"/>
      <w:r>
        <w:rPr>
          <w:rFonts w:ascii="Times New Roman" w:eastAsia="Times New Roman" w:hAnsi="Times New Roman"/>
          <w:i/>
          <w:color w:val="D4A017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i/>
          <w:color w:val="D4A017"/>
          <w:sz w:val="28"/>
        </w:rPr>
        <w:t>tự</w:t>
      </w:r>
      <w:proofErr w:type="spellEnd"/>
      <w:r>
        <w:rPr>
          <w:rFonts w:ascii="Times New Roman" w:eastAsia="Times New Roman" w:hAnsi="Times New Roman"/>
          <w:i/>
          <w:color w:val="D4A017"/>
          <w:sz w:val="28"/>
        </w:rPr>
        <w:t xml:space="preserve"> an </w:t>
      </w:r>
      <w:proofErr w:type="spellStart"/>
      <w:r>
        <w:rPr>
          <w:rFonts w:ascii="Times New Roman" w:eastAsia="Times New Roman" w:hAnsi="Times New Roman"/>
          <w:i/>
          <w:color w:val="D4A017"/>
          <w:sz w:val="28"/>
        </w:rPr>
        <w:t>tâm</w:t>
      </w:r>
      <w:proofErr w:type="spellEnd"/>
    </w:p>
    <w:p w14:paraId="303D6B74" w14:textId="77777777" w:rsidR="00236A2A" w:rsidRDefault="00000000">
      <w:pPr>
        <w:spacing w:before="360"/>
        <w:jc w:val="center"/>
      </w:pPr>
      <w:r>
        <w:rPr>
          <w:rFonts w:ascii="Times New Roman" w:eastAsia="Times New Roman" w:hAnsi="Times New Roman"/>
          <w:b/>
          <w:color w:val="0B1D3A"/>
          <w:sz w:val="44"/>
        </w:rPr>
        <w:t>HỒ SƠ DOANH NGHIỆP</w:t>
      </w:r>
    </w:p>
    <w:p w14:paraId="3F501117" w14:textId="31567725" w:rsidR="00236A2A" w:rsidRPr="00354BF5" w:rsidRDefault="00000000">
      <w:pPr>
        <w:jc w:val="center"/>
        <w:rPr>
          <w:lang w:val="vi-VN"/>
        </w:rPr>
      </w:pPr>
      <w:r>
        <w:rPr>
          <w:color w:val="777777"/>
          <w:sz w:val="22"/>
        </w:rPr>
        <w:t>BẢN CHUẨN GỐC</w:t>
      </w:r>
    </w:p>
    <w:p w14:paraId="7DAC71EC" w14:textId="77777777" w:rsidR="00236A2A" w:rsidRDefault="00000000">
      <w:pPr>
        <w:spacing w:before="120"/>
        <w:jc w:val="center"/>
      </w:pPr>
      <w:proofErr w:type="spellStart"/>
      <w:r>
        <w:rPr>
          <w:color w:val="444444"/>
          <w:sz w:val="19"/>
        </w:rPr>
        <w:t>Dùng</w:t>
      </w:r>
      <w:proofErr w:type="spellEnd"/>
      <w:r>
        <w:rPr>
          <w:color w:val="444444"/>
          <w:sz w:val="19"/>
        </w:rPr>
        <w:t xml:space="preserve"> </w:t>
      </w:r>
      <w:proofErr w:type="spellStart"/>
      <w:r>
        <w:rPr>
          <w:color w:val="444444"/>
          <w:sz w:val="19"/>
        </w:rPr>
        <w:t>làm</w:t>
      </w:r>
      <w:proofErr w:type="spellEnd"/>
      <w:r>
        <w:rPr>
          <w:color w:val="444444"/>
          <w:sz w:val="19"/>
        </w:rPr>
        <w:t xml:space="preserve"> </w:t>
      </w:r>
      <w:proofErr w:type="spellStart"/>
      <w:r>
        <w:rPr>
          <w:color w:val="444444"/>
          <w:sz w:val="19"/>
        </w:rPr>
        <w:t>tài</w:t>
      </w:r>
      <w:proofErr w:type="spellEnd"/>
      <w:r>
        <w:rPr>
          <w:color w:val="444444"/>
          <w:sz w:val="19"/>
        </w:rPr>
        <w:t xml:space="preserve"> </w:t>
      </w:r>
      <w:proofErr w:type="spellStart"/>
      <w:r>
        <w:rPr>
          <w:color w:val="444444"/>
          <w:sz w:val="19"/>
        </w:rPr>
        <w:t>liệu</w:t>
      </w:r>
      <w:proofErr w:type="spellEnd"/>
      <w:r>
        <w:rPr>
          <w:color w:val="444444"/>
          <w:sz w:val="19"/>
        </w:rPr>
        <w:t xml:space="preserve"> </w:t>
      </w:r>
      <w:proofErr w:type="spellStart"/>
      <w:r>
        <w:rPr>
          <w:color w:val="444444"/>
          <w:sz w:val="19"/>
        </w:rPr>
        <w:t>nền</w:t>
      </w:r>
      <w:proofErr w:type="spellEnd"/>
      <w:r>
        <w:rPr>
          <w:color w:val="444444"/>
          <w:sz w:val="19"/>
        </w:rPr>
        <w:t xml:space="preserve"> </w:t>
      </w:r>
      <w:proofErr w:type="spellStart"/>
      <w:r>
        <w:rPr>
          <w:color w:val="444444"/>
          <w:sz w:val="19"/>
        </w:rPr>
        <w:t>để</w:t>
      </w:r>
      <w:proofErr w:type="spellEnd"/>
      <w:r>
        <w:rPr>
          <w:color w:val="444444"/>
          <w:sz w:val="19"/>
        </w:rPr>
        <w:t xml:space="preserve"> </w:t>
      </w:r>
      <w:proofErr w:type="spellStart"/>
      <w:r>
        <w:rPr>
          <w:color w:val="444444"/>
          <w:sz w:val="19"/>
        </w:rPr>
        <w:t>trích</w:t>
      </w:r>
      <w:proofErr w:type="spellEnd"/>
      <w:r>
        <w:rPr>
          <w:color w:val="444444"/>
          <w:sz w:val="19"/>
        </w:rPr>
        <w:t xml:space="preserve"> </w:t>
      </w:r>
      <w:proofErr w:type="spellStart"/>
      <w:r>
        <w:rPr>
          <w:color w:val="444444"/>
          <w:sz w:val="19"/>
        </w:rPr>
        <w:t>xuất</w:t>
      </w:r>
      <w:proofErr w:type="spellEnd"/>
      <w:r>
        <w:rPr>
          <w:color w:val="444444"/>
          <w:sz w:val="19"/>
        </w:rPr>
        <w:t xml:space="preserve"> </w:t>
      </w:r>
      <w:proofErr w:type="spellStart"/>
      <w:r>
        <w:rPr>
          <w:color w:val="444444"/>
          <w:sz w:val="19"/>
        </w:rPr>
        <w:t>bản</w:t>
      </w:r>
      <w:proofErr w:type="spellEnd"/>
      <w:r>
        <w:rPr>
          <w:color w:val="444444"/>
          <w:sz w:val="19"/>
        </w:rPr>
        <w:t xml:space="preserve"> </w:t>
      </w:r>
      <w:proofErr w:type="spellStart"/>
      <w:r>
        <w:rPr>
          <w:color w:val="444444"/>
          <w:sz w:val="19"/>
        </w:rPr>
        <w:t>phù</w:t>
      </w:r>
      <w:proofErr w:type="spellEnd"/>
      <w:r>
        <w:rPr>
          <w:color w:val="444444"/>
          <w:sz w:val="19"/>
        </w:rPr>
        <w:t xml:space="preserve"> </w:t>
      </w:r>
      <w:proofErr w:type="spellStart"/>
      <w:r>
        <w:rPr>
          <w:color w:val="444444"/>
          <w:sz w:val="19"/>
        </w:rPr>
        <w:t>hợp</w:t>
      </w:r>
      <w:proofErr w:type="spellEnd"/>
      <w:r>
        <w:rPr>
          <w:color w:val="444444"/>
          <w:sz w:val="19"/>
        </w:rPr>
        <w:t xml:space="preserve"> </w:t>
      </w:r>
      <w:proofErr w:type="spellStart"/>
      <w:r>
        <w:rPr>
          <w:color w:val="444444"/>
          <w:sz w:val="19"/>
        </w:rPr>
        <w:t>cho</w:t>
      </w:r>
      <w:proofErr w:type="spellEnd"/>
      <w:r>
        <w:rPr>
          <w:color w:val="444444"/>
          <w:sz w:val="19"/>
        </w:rPr>
        <w:t xml:space="preserve"> </w:t>
      </w:r>
      <w:proofErr w:type="spellStart"/>
      <w:r>
        <w:rPr>
          <w:color w:val="444444"/>
          <w:sz w:val="19"/>
        </w:rPr>
        <w:t>gia</w:t>
      </w:r>
      <w:proofErr w:type="spellEnd"/>
      <w:r>
        <w:rPr>
          <w:color w:val="444444"/>
          <w:sz w:val="19"/>
        </w:rPr>
        <w:t xml:space="preserve"> </w:t>
      </w:r>
      <w:proofErr w:type="spellStart"/>
      <w:r>
        <w:rPr>
          <w:color w:val="444444"/>
          <w:sz w:val="19"/>
        </w:rPr>
        <w:t>đình</w:t>
      </w:r>
      <w:proofErr w:type="spellEnd"/>
      <w:r>
        <w:rPr>
          <w:color w:val="444444"/>
          <w:sz w:val="19"/>
        </w:rPr>
        <w:t xml:space="preserve">, </w:t>
      </w:r>
      <w:proofErr w:type="spellStart"/>
      <w:r>
        <w:rPr>
          <w:color w:val="444444"/>
          <w:sz w:val="19"/>
        </w:rPr>
        <w:t>cộng</w:t>
      </w:r>
      <w:proofErr w:type="spellEnd"/>
      <w:r>
        <w:rPr>
          <w:color w:val="444444"/>
          <w:sz w:val="19"/>
        </w:rPr>
        <w:t xml:space="preserve"> </w:t>
      </w:r>
      <w:proofErr w:type="spellStart"/>
      <w:r>
        <w:rPr>
          <w:color w:val="444444"/>
          <w:sz w:val="19"/>
        </w:rPr>
        <w:t>sự</w:t>
      </w:r>
      <w:proofErr w:type="spellEnd"/>
      <w:r>
        <w:rPr>
          <w:color w:val="444444"/>
          <w:sz w:val="19"/>
        </w:rPr>
        <w:t xml:space="preserve">, </w:t>
      </w:r>
      <w:proofErr w:type="spellStart"/>
      <w:r>
        <w:rPr>
          <w:color w:val="444444"/>
          <w:sz w:val="19"/>
        </w:rPr>
        <w:t>đối</w:t>
      </w:r>
      <w:proofErr w:type="spellEnd"/>
      <w:r>
        <w:rPr>
          <w:color w:val="444444"/>
          <w:sz w:val="19"/>
        </w:rPr>
        <w:t xml:space="preserve"> </w:t>
      </w:r>
      <w:proofErr w:type="spellStart"/>
      <w:r>
        <w:rPr>
          <w:color w:val="444444"/>
          <w:sz w:val="19"/>
        </w:rPr>
        <w:t>tác</w:t>
      </w:r>
      <w:proofErr w:type="spellEnd"/>
      <w:r>
        <w:rPr>
          <w:color w:val="444444"/>
          <w:sz w:val="19"/>
        </w:rPr>
        <w:t xml:space="preserve">, </w:t>
      </w:r>
      <w:proofErr w:type="spellStart"/>
      <w:r>
        <w:rPr>
          <w:color w:val="444444"/>
          <w:sz w:val="19"/>
        </w:rPr>
        <w:t>nhà</w:t>
      </w:r>
      <w:proofErr w:type="spellEnd"/>
      <w:r>
        <w:rPr>
          <w:color w:val="444444"/>
          <w:sz w:val="19"/>
        </w:rPr>
        <w:t xml:space="preserve"> </w:t>
      </w:r>
      <w:proofErr w:type="spellStart"/>
      <w:r>
        <w:rPr>
          <w:color w:val="444444"/>
          <w:sz w:val="19"/>
        </w:rPr>
        <w:t>cung</w:t>
      </w:r>
      <w:proofErr w:type="spellEnd"/>
      <w:r>
        <w:rPr>
          <w:color w:val="444444"/>
          <w:sz w:val="19"/>
        </w:rPr>
        <w:t xml:space="preserve"> </w:t>
      </w:r>
      <w:proofErr w:type="spellStart"/>
      <w:r>
        <w:rPr>
          <w:color w:val="444444"/>
          <w:sz w:val="19"/>
        </w:rPr>
        <w:t>cấp</w:t>
      </w:r>
      <w:proofErr w:type="spellEnd"/>
      <w:r>
        <w:rPr>
          <w:color w:val="444444"/>
          <w:sz w:val="19"/>
        </w:rPr>
        <w:t xml:space="preserve"> </w:t>
      </w:r>
      <w:proofErr w:type="spellStart"/>
      <w:r>
        <w:rPr>
          <w:color w:val="444444"/>
          <w:sz w:val="19"/>
        </w:rPr>
        <w:t>và</w:t>
      </w:r>
      <w:proofErr w:type="spellEnd"/>
      <w:r>
        <w:rPr>
          <w:color w:val="444444"/>
          <w:sz w:val="19"/>
        </w:rPr>
        <w:t xml:space="preserve"> </w:t>
      </w:r>
      <w:proofErr w:type="spellStart"/>
      <w:r>
        <w:rPr>
          <w:color w:val="444444"/>
          <w:sz w:val="19"/>
        </w:rPr>
        <w:t>nhà</w:t>
      </w:r>
      <w:proofErr w:type="spellEnd"/>
      <w:r>
        <w:rPr>
          <w:color w:val="444444"/>
          <w:sz w:val="19"/>
        </w:rPr>
        <w:t xml:space="preserve"> </w:t>
      </w:r>
      <w:proofErr w:type="spellStart"/>
      <w:r>
        <w:rPr>
          <w:color w:val="444444"/>
          <w:sz w:val="19"/>
        </w:rPr>
        <w:t>đầu</w:t>
      </w:r>
      <w:proofErr w:type="spellEnd"/>
      <w:r>
        <w:rPr>
          <w:color w:val="444444"/>
          <w:sz w:val="19"/>
        </w:rPr>
        <w:t xml:space="preserve"> </w:t>
      </w:r>
      <w:proofErr w:type="spellStart"/>
      <w:r>
        <w:rPr>
          <w:color w:val="444444"/>
          <w:sz w:val="19"/>
        </w:rPr>
        <w:t>tư</w:t>
      </w:r>
      <w:proofErr w:type="spellEnd"/>
      <w:r>
        <w:rPr>
          <w:color w:val="444444"/>
          <w:sz w:val="19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49"/>
        <w:gridCol w:w="2649"/>
        <w:gridCol w:w="2649"/>
        <w:gridCol w:w="2649"/>
      </w:tblGrid>
      <w:tr w:rsidR="00236A2A" w14:paraId="0591D693" w14:textId="77777777">
        <w:trPr>
          <w:jc w:val="center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shd w:val="clear" w:color="auto" w:fill="0B1D3A"/>
          </w:tcPr>
          <w:p w14:paraId="5B9B7161" w14:textId="77777777" w:rsidR="00236A2A" w:rsidRDefault="00236A2A"/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shd w:val="clear" w:color="auto" w:fill="D4A017"/>
          </w:tcPr>
          <w:p w14:paraId="75597FCF" w14:textId="77777777" w:rsidR="00236A2A" w:rsidRDefault="00236A2A"/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shd w:val="clear" w:color="auto" w:fill="FFD6E3"/>
          </w:tcPr>
          <w:p w14:paraId="058925C8" w14:textId="77777777" w:rsidR="00236A2A" w:rsidRDefault="00236A2A"/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shd w:val="clear" w:color="auto" w:fill="F7F3EA"/>
          </w:tcPr>
          <w:p w14:paraId="797B2D9D" w14:textId="77777777" w:rsidR="00236A2A" w:rsidRDefault="00236A2A"/>
        </w:tc>
      </w:tr>
    </w:tbl>
    <w:p w14:paraId="46E18684" w14:textId="77777777" w:rsidR="00236A2A" w:rsidRDefault="00236A2A"/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5298"/>
        <w:gridCol w:w="5298"/>
      </w:tblGrid>
      <w:tr w:rsidR="00236A2A" w14:paraId="64B864E5" w14:textId="77777777">
        <w:trPr>
          <w:jc w:val="center"/>
        </w:trPr>
        <w:tc>
          <w:tcPr>
            <w:tcW w:w="5298" w:type="dxa"/>
            <w:shd w:val="clear" w:color="auto" w:fill="0B1D3A"/>
            <w:vAlign w:val="center"/>
          </w:tcPr>
          <w:p w14:paraId="54F249DF" w14:textId="77777777" w:rsidR="00236A2A" w:rsidRDefault="00000000">
            <w:proofErr w:type="spellStart"/>
            <w:r>
              <w:rPr>
                <w:b/>
                <w:color w:val="FFFFFF"/>
                <w:sz w:val="19"/>
              </w:rPr>
              <w:t>Trạng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thái</w:t>
            </w:r>
            <w:proofErr w:type="spellEnd"/>
          </w:p>
        </w:tc>
        <w:tc>
          <w:tcPr>
            <w:tcW w:w="5298" w:type="dxa"/>
            <w:shd w:val="clear" w:color="auto" w:fill="FFFFFF"/>
            <w:vAlign w:val="center"/>
          </w:tcPr>
          <w:p w14:paraId="6E08DAA2" w14:textId="77777777" w:rsidR="00236A2A" w:rsidRDefault="00000000">
            <w:proofErr w:type="spellStart"/>
            <w:r>
              <w:rPr>
                <w:sz w:val="19"/>
              </w:rPr>
              <w:t>Bản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chuẩn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gốc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nội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bộ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thành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gửi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ngoài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nhóm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người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xem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236A2A" w14:paraId="63B44254" w14:textId="77777777">
        <w:trPr>
          <w:jc w:val="center"/>
        </w:trPr>
        <w:tc>
          <w:tcPr>
            <w:tcW w:w="5298" w:type="dxa"/>
            <w:shd w:val="clear" w:color="auto" w:fill="0B1D3A"/>
            <w:vAlign w:val="center"/>
          </w:tcPr>
          <w:p w14:paraId="1103A28D" w14:textId="77777777" w:rsidR="00236A2A" w:rsidRDefault="00000000">
            <w:proofErr w:type="spellStart"/>
            <w:r>
              <w:rPr>
                <w:b/>
                <w:color w:val="FFFFFF"/>
                <w:sz w:val="19"/>
              </w:rPr>
              <w:t>Ngày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cập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nhật</w:t>
            </w:r>
            <w:proofErr w:type="spellEnd"/>
          </w:p>
        </w:tc>
        <w:tc>
          <w:tcPr>
            <w:tcW w:w="5298" w:type="dxa"/>
            <w:shd w:val="clear" w:color="auto" w:fill="F7F3EA"/>
            <w:vAlign w:val="center"/>
          </w:tcPr>
          <w:p w14:paraId="537FAA47" w14:textId="77777777" w:rsidR="00236A2A" w:rsidRDefault="00000000">
            <w:r>
              <w:rPr>
                <w:sz w:val="19"/>
              </w:rPr>
              <w:t>30/06/2026</w:t>
            </w:r>
          </w:p>
        </w:tc>
      </w:tr>
      <w:tr w:rsidR="00236A2A" w14:paraId="1BAA5111" w14:textId="77777777">
        <w:trPr>
          <w:jc w:val="center"/>
        </w:trPr>
        <w:tc>
          <w:tcPr>
            <w:tcW w:w="5298" w:type="dxa"/>
            <w:shd w:val="clear" w:color="auto" w:fill="0B1D3A"/>
            <w:vAlign w:val="center"/>
          </w:tcPr>
          <w:p w14:paraId="156176DF" w14:textId="77777777" w:rsidR="00236A2A" w:rsidRDefault="00000000">
            <w:proofErr w:type="spellStart"/>
            <w:r>
              <w:rPr>
                <w:b/>
                <w:color w:val="FFFFFF"/>
                <w:sz w:val="19"/>
              </w:rPr>
              <w:t>Người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phụ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trách</w:t>
            </w:r>
            <w:proofErr w:type="spellEnd"/>
          </w:p>
        </w:tc>
        <w:tc>
          <w:tcPr>
            <w:tcW w:w="5298" w:type="dxa"/>
            <w:shd w:val="clear" w:color="auto" w:fill="FFFFFF"/>
            <w:vAlign w:val="center"/>
          </w:tcPr>
          <w:p w14:paraId="571A0122" w14:textId="77777777" w:rsidR="00236A2A" w:rsidRDefault="00000000">
            <w:proofErr w:type="spellStart"/>
            <w:r>
              <w:rPr>
                <w:sz w:val="19"/>
              </w:rPr>
              <w:t>Lê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Phước</w:t>
            </w:r>
            <w:proofErr w:type="spellEnd"/>
          </w:p>
        </w:tc>
      </w:tr>
    </w:tbl>
    <w:p w14:paraId="6FF4B93D" w14:textId="77777777" w:rsidR="00236A2A" w:rsidRDefault="00000000">
      <w:r>
        <w:br w:type="page"/>
      </w:r>
    </w:p>
    <w:p w14:paraId="1A733E9E" w14:textId="77777777" w:rsidR="00236A2A" w:rsidRDefault="00000000">
      <w:pPr>
        <w:spacing w:before="160" w:after="80"/>
      </w:pPr>
      <w:r>
        <w:rPr>
          <w:rFonts w:ascii="Times New Roman" w:eastAsia="Times New Roman" w:hAnsi="Times New Roman"/>
          <w:b/>
          <w:color w:val="D4A017"/>
          <w:sz w:val="36"/>
        </w:rPr>
        <w:t xml:space="preserve">.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Mục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lục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96"/>
      </w:tblGrid>
      <w:tr w:rsidR="00236A2A" w14:paraId="7890B4EC" w14:textId="77777777">
        <w:trPr>
          <w:jc w:val="center"/>
        </w:trPr>
        <w:tc>
          <w:tcPr>
            <w:tcW w:w="10596" w:type="dxa"/>
            <w:tcBorders>
              <w:top w:val="nil"/>
              <w:left w:val="nil"/>
              <w:bottom w:val="nil"/>
              <w:right w:val="nil"/>
            </w:tcBorders>
            <w:shd w:val="clear" w:color="auto" w:fill="D4A017"/>
          </w:tcPr>
          <w:p w14:paraId="5235E4A0" w14:textId="77777777" w:rsidR="00236A2A" w:rsidRDefault="00236A2A">
            <w:pPr>
              <w:spacing w:after="0"/>
            </w:pPr>
          </w:p>
        </w:tc>
      </w:tr>
    </w:tbl>
    <w:p w14:paraId="6279CA07" w14:textId="77777777" w:rsidR="00236A2A" w:rsidRDefault="00000000">
      <w:pPr>
        <w:spacing w:after="100"/>
      </w:pPr>
      <w:r>
        <w:rPr>
          <w:color w:val="0B1D3A"/>
          <w:sz w:val="22"/>
        </w:rPr>
        <w:t xml:space="preserve">1. </w:t>
      </w:r>
      <w:proofErr w:type="spellStart"/>
      <w:r>
        <w:rPr>
          <w:color w:val="0B1D3A"/>
          <w:sz w:val="22"/>
        </w:rPr>
        <w:t>Vì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sao</w:t>
      </w:r>
      <w:proofErr w:type="spellEnd"/>
      <w:r>
        <w:rPr>
          <w:color w:val="0B1D3A"/>
          <w:sz w:val="22"/>
        </w:rPr>
        <w:t xml:space="preserve"> TDL </w:t>
      </w:r>
      <w:proofErr w:type="spellStart"/>
      <w:r>
        <w:rPr>
          <w:color w:val="0B1D3A"/>
          <w:sz w:val="22"/>
        </w:rPr>
        <w:t>được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hình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thành</w:t>
      </w:r>
      <w:proofErr w:type="spellEnd"/>
    </w:p>
    <w:p w14:paraId="754857F7" w14:textId="77777777" w:rsidR="00236A2A" w:rsidRDefault="00000000">
      <w:pPr>
        <w:spacing w:after="100"/>
      </w:pPr>
      <w:r>
        <w:rPr>
          <w:color w:val="0B1D3A"/>
          <w:sz w:val="22"/>
        </w:rPr>
        <w:t xml:space="preserve">2. </w:t>
      </w:r>
      <w:proofErr w:type="spellStart"/>
      <w:r>
        <w:rPr>
          <w:color w:val="0B1D3A"/>
          <w:sz w:val="22"/>
        </w:rPr>
        <w:t>Tuyên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ngôn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định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hướng</w:t>
      </w:r>
      <w:proofErr w:type="spellEnd"/>
    </w:p>
    <w:p w14:paraId="73638E5F" w14:textId="77777777" w:rsidR="00236A2A" w:rsidRDefault="00000000">
      <w:pPr>
        <w:spacing w:after="100"/>
      </w:pPr>
      <w:r>
        <w:rPr>
          <w:color w:val="0B1D3A"/>
          <w:sz w:val="22"/>
        </w:rPr>
        <w:t xml:space="preserve">3. </w:t>
      </w:r>
      <w:proofErr w:type="spellStart"/>
      <w:r>
        <w:rPr>
          <w:color w:val="0B1D3A"/>
          <w:sz w:val="22"/>
        </w:rPr>
        <w:t>Giới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thiệu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chung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và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quy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ước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định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danh</w:t>
      </w:r>
      <w:proofErr w:type="spellEnd"/>
    </w:p>
    <w:p w14:paraId="4D59C514" w14:textId="77777777" w:rsidR="00236A2A" w:rsidRDefault="00000000">
      <w:pPr>
        <w:spacing w:after="100"/>
      </w:pPr>
      <w:r>
        <w:rPr>
          <w:color w:val="0B1D3A"/>
          <w:sz w:val="22"/>
        </w:rPr>
        <w:t xml:space="preserve">4. </w:t>
      </w:r>
      <w:proofErr w:type="spellStart"/>
      <w:r>
        <w:rPr>
          <w:color w:val="0B1D3A"/>
          <w:sz w:val="22"/>
        </w:rPr>
        <w:t>Tổng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quan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doanh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nghiệp</w:t>
      </w:r>
      <w:proofErr w:type="spellEnd"/>
    </w:p>
    <w:p w14:paraId="07EA5FC5" w14:textId="77777777" w:rsidR="00236A2A" w:rsidRDefault="00000000">
      <w:pPr>
        <w:spacing w:after="100"/>
      </w:pPr>
      <w:r>
        <w:rPr>
          <w:color w:val="0B1D3A"/>
          <w:sz w:val="22"/>
        </w:rPr>
        <w:t xml:space="preserve">5. </w:t>
      </w:r>
      <w:proofErr w:type="spellStart"/>
      <w:r>
        <w:rPr>
          <w:color w:val="0B1D3A"/>
          <w:sz w:val="22"/>
        </w:rPr>
        <w:t>Hệ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thống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thương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hiệu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và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các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phân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hệ</w:t>
      </w:r>
      <w:proofErr w:type="spellEnd"/>
    </w:p>
    <w:p w14:paraId="4568B154" w14:textId="77777777" w:rsidR="00236A2A" w:rsidRDefault="00000000">
      <w:pPr>
        <w:spacing w:after="100"/>
      </w:pPr>
      <w:r>
        <w:rPr>
          <w:color w:val="0B1D3A"/>
          <w:sz w:val="22"/>
        </w:rPr>
        <w:t xml:space="preserve">6. </w:t>
      </w:r>
      <w:proofErr w:type="spellStart"/>
      <w:r>
        <w:rPr>
          <w:color w:val="0B1D3A"/>
          <w:sz w:val="22"/>
        </w:rPr>
        <w:t>Mô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hình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vận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hành</w:t>
      </w:r>
      <w:proofErr w:type="spellEnd"/>
    </w:p>
    <w:p w14:paraId="5C67B629" w14:textId="77777777" w:rsidR="00236A2A" w:rsidRDefault="00000000">
      <w:pPr>
        <w:spacing w:after="100"/>
      </w:pPr>
      <w:r>
        <w:rPr>
          <w:color w:val="0B1D3A"/>
          <w:sz w:val="22"/>
        </w:rPr>
        <w:t xml:space="preserve">7. </w:t>
      </w:r>
      <w:proofErr w:type="spellStart"/>
      <w:r>
        <w:rPr>
          <w:color w:val="0B1D3A"/>
          <w:sz w:val="22"/>
        </w:rPr>
        <w:t>Lộ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trình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phát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triển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theo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điều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kiện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triển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khai</w:t>
      </w:r>
      <w:proofErr w:type="spellEnd"/>
    </w:p>
    <w:p w14:paraId="11C42A26" w14:textId="77777777" w:rsidR="00236A2A" w:rsidRDefault="00000000">
      <w:pPr>
        <w:spacing w:after="100"/>
      </w:pPr>
      <w:r>
        <w:rPr>
          <w:color w:val="0B1D3A"/>
          <w:sz w:val="22"/>
        </w:rPr>
        <w:t xml:space="preserve">8. </w:t>
      </w:r>
      <w:proofErr w:type="spellStart"/>
      <w:r>
        <w:rPr>
          <w:color w:val="0B1D3A"/>
          <w:sz w:val="22"/>
        </w:rPr>
        <w:t>Cấu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trúc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doanh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thu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và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nền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tảng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nguồn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lực</w:t>
      </w:r>
      <w:proofErr w:type="spellEnd"/>
    </w:p>
    <w:p w14:paraId="2D91B2D2" w14:textId="77777777" w:rsidR="00236A2A" w:rsidRDefault="00000000">
      <w:pPr>
        <w:spacing w:after="100"/>
      </w:pPr>
      <w:r>
        <w:rPr>
          <w:color w:val="0B1D3A"/>
          <w:sz w:val="22"/>
        </w:rPr>
        <w:t xml:space="preserve">9. </w:t>
      </w:r>
      <w:proofErr w:type="spellStart"/>
      <w:r>
        <w:rPr>
          <w:color w:val="0B1D3A"/>
          <w:sz w:val="22"/>
        </w:rPr>
        <w:t>Định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hướng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phân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bổ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nguồn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lực</w:t>
      </w:r>
      <w:proofErr w:type="spellEnd"/>
    </w:p>
    <w:p w14:paraId="4985F2E9" w14:textId="77777777" w:rsidR="00236A2A" w:rsidRDefault="00000000">
      <w:pPr>
        <w:spacing w:after="100"/>
      </w:pPr>
      <w:r>
        <w:rPr>
          <w:color w:val="0B1D3A"/>
          <w:sz w:val="22"/>
        </w:rPr>
        <w:t xml:space="preserve">10. </w:t>
      </w:r>
      <w:proofErr w:type="spellStart"/>
      <w:r>
        <w:rPr>
          <w:color w:val="0B1D3A"/>
          <w:sz w:val="22"/>
        </w:rPr>
        <w:t>Quản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trị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rủi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ro</w:t>
      </w:r>
      <w:proofErr w:type="spellEnd"/>
    </w:p>
    <w:p w14:paraId="32C4BF91" w14:textId="77777777" w:rsidR="00236A2A" w:rsidRDefault="00000000">
      <w:pPr>
        <w:spacing w:after="100"/>
      </w:pPr>
      <w:r>
        <w:rPr>
          <w:color w:val="0B1D3A"/>
          <w:sz w:val="22"/>
        </w:rPr>
        <w:t xml:space="preserve">11. </w:t>
      </w:r>
      <w:proofErr w:type="spellStart"/>
      <w:r>
        <w:rPr>
          <w:color w:val="0B1D3A"/>
          <w:sz w:val="22"/>
        </w:rPr>
        <w:t>Hệ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thống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chỉ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số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đo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lường</w:t>
      </w:r>
      <w:proofErr w:type="spellEnd"/>
    </w:p>
    <w:p w14:paraId="40F5FF3C" w14:textId="77777777" w:rsidR="00236A2A" w:rsidRDefault="00000000">
      <w:pPr>
        <w:spacing w:after="100"/>
      </w:pPr>
      <w:r>
        <w:rPr>
          <w:color w:val="0B1D3A"/>
          <w:sz w:val="22"/>
        </w:rPr>
        <w:t xml:space="preserve">12. </w:t>
      </w:r>
      <w:proofErr w:type="spellStart"/>
      <w:r>
        <w:rPr>
          <w:color w:val="0B1D3A"/>
          <w:sz w:val="22"/>
        </w:rPr>
        <w:t>Tinh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thần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đồng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hành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và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lời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kết</w:t>
      </w:r>
      <w:proofErr w:type="spellEnd"/>
    </w:p>
    <w:p w14:paraId="5CF02478" w14:textId="05050128" w:rsidR="00236A2A" w:rsidRDefault="00000000" w:rsidP="00E10C3F">
      <w:pPr>
        <w:spacing w:after="100"/>
        <w:rPr>
          <w:lang w:val="vi-VN"/>
        </w:rPr>
      </w:pPr>
      <w:proofErr w:type="spellStart"/>
      <w:r>
        <w:rPr>
          <w:color w:val="0B1D3A"/>
          <w:sz w:val="22"/>
        </w:rPr>
        <w:t>Phụ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lục</w:t>
      </w:r>
      <w:proofErr w:type="spellEnd"/>
      <w:r>
        <w:rPr>
          <w:color w:val="0B1D3A"/>
          <w:sz w:val="22"/>
        </w:rPr>
        <w:t xml:space="preserve">. </w:t>
      </w:r>
      <w:proofErr w:type="spellStart"/>
      <w:r>
        <w:rPr>
          <w:color w:val="0B1D3A"/>
          <w:sz w:val="22"/>
        </w:rPr>
        <w:t>Màu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sắc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nhận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diện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và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quy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ước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sử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dụng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bản</w:t>
      </w:r>
      <w:proofErr w:type="spellEnd"/>
      <w:r>
        <w:rPr>
          <w:color w:val="0B1D3A"/>
          <w:sz w:val="22"/>
        </w:rPr>
        <w:t xml:space="preserve"> </w:t>
      </w:r>
      <w:proofErr w:type="spellStart"/>
      <w:r>
        <w:rPr>
          <w:color w:val="0B1D3A"/>
          <w:sz w:val="22"/>
        </w:rPr>
        <w:t>gốc</w:t>
      </w:r>
      <w:proofErr w:type="spellEnd"/>
    </w:p>
    <w:p w14:paraId="1833B9CF" w14:textId="77777777" w:rsidR="00E10C3F" w:rsidRPr="00E10C3F" w:rsidRDefault="00E10C3F" w:rsidP="00E10C3F">
      <w:pPr>
        <w:spacing w:after="100"/>
        <w:rPr>
          <w:lang w:val="vi-VN"/>
        </w:rPr>
      </w:pPr>
    </w:p>
    <w:p w14:paraId="03B3F593" w14:textId="77777777" w:rsidR="00236A2A" w:rsidRDefault="00000000">
      <w:pPr>
        <w:spacing w:before="160" w:after="80"/>
      </w:pPr>
      <w:r>
        <w:rPr>
          <w:rFonts w:ascii="Times New Roman" w:eastAsia="Times New Roman" w:hAnsi="Times New Roman"/>
          <w:b/>
          <w:color w:val="D4A017"/>
          <w:sz w:val="36"/>
        </w:rPr>
        <w:t xml:space="preserve">1.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Vì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sao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TDL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được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hình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thành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96"/>
      </w:tblGrid>
      <w:tr w:rsidR="00236A2A" w14:paraId="2ECDCA51" w14:textId="77777777">
        <w:trPr>
          <w:jc w:val="center"/>
        </w:trPr>
        <w:tc>
          <w:tcPr>
            <w:tcW w:w="10596" w:type="dxa"/>
            <w:tcBorders>
              <w:top w:val="nil"/>
              <w:left w:val="nil"/>
              <w:bottom w:val="nil"/>
              <w:right w:val="nil"/>
            </w:tcBorders>
            <w:shd w:val="clear" w:color="auto" w:fill="D4A017"/>
          </w:tcPr>
          <w:p w14:paraId="29E0C40C" w14:textId="77777777" w:rsidR="00236A2A" w:rsidRDefault="00236A2A">
            <w:pPr>
              <w:spacing w:after="0"/>
            </w:pPr>
          </w:p>
        </w:tc>
      </w:tr>
    </w:tbl>
    <w:p w14:paraId="27D7439E" w14:textId="77777777" w:rsidR="00236A2A" w:rsidRDefault="00000000">
      <w:pPr>
        <w:spacing w:after="100" w:line="252" w:lineRule="auto"/>
      </w:pPr>
      <w:r>
        <w:t xml:space="preserve">TDL —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Lê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sỉ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Tây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1.200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;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hơn</w:t>
      </w:r>
      <w:proofErr w:type="spellEnd"/>
      <w:r>
        <w:t>.</w:t>
      </w:r>
    </w:p>
    <w:p w14:paraId="0849D51A" w14:textId="77777777" w:rsidR="00236A2A" w:rsidRDefault="00000000">
      <w:pPr>
        <w:spacing w:after="100" w:line="252" w:lineRule="auto"/>
      </w:pP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phô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móng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: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tin.</w:t>
      </w:r>
    </w:p>
    <w:p w14:paraId="1380EB9D" w14:textId="77777777" w:rsidR="00236A2A" w:rsidRDefault="00000000">
      <w:pPr>
        <w:spacing w:after="100" w:line="252" w:lineRule="auto"/>
      </w:pPr>
      <w:r>
        <w:t xml:space="preserve">TDL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TDL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;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>.</w:t>
      </w:r>
    </w:p>
    <w:p w14:paraId="53DB9D1B" w14:textId="77777777" w:rsidR="00236A2A" w:rsidRDefault="00000000">
      <w:pPr>
        <w:spacing w:before="120" w:after="60"/>
      </w:pPr>
      <w:proofErr w:type="spellStart"/>
      <w:r>
        <w:rPr>
          <w:b/>
          <w:color w:val="0B1D3A"/>
          <w:sz w:val="25"/>
        </w:rPr>
        <w:t>Mục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tiêu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hình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thành</w:t>
      </w:r>
      <w:proofErr w:type="spellEnd"/>
    </w:p>
    <w:p w14:paraId="2B27020E" w14:textId="77777777" w:rsidR="00236A2A" w:rsidRDefault="00000000">
      <w:pPr>
        <w:pStyle w:val="Duudong"/>
        <w:spacing w:after="60" w:line="247" w:lineRule="auto"/>
      </w:pPr>
      <w:proofErr w:type="spellStart"/>
      <w:r>
        <w:rPr>
          <w:sz w:val="20"/>
        </w:rPr>
        <w:t>Tạo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một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hệ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sinh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thái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công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nghệ</w:t>
      </w:r>
      <w:proofErr w:type="spellEnd"/>
      <w:r>
        <w:rPr>
          <w:sz w:val="20"/>
        </w:rPr>
        <w:t xml:space="preserve"> – </w:t>
      </w:r>
      <w:proofErr w:type="spellStart"/>
      <w:r>
        <w:rPr>
          <w:sz w:val="20"/>
        </w:rPr>
        <w:t>thương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mại</w:t>
      </w:r>
      <w:proofErr w:type="spellEnd"/>
      <w:r>
        <w:rPr>
          <w:sz w:val="20"/>
        </w:rPr>
        <w:t xml:space="preserve"> – </w:t>
      </w:r>
      <w:proofErr w:type="spellStart"/>
      <w:r>
        <w:rPr>
          <w:sz w:val="20"/>
        </w:rPr>
        <w:t>vận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hành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ngành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bắt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đầu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năng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lực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thật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mở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rộng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theo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dữ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liệu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thật</w:t>
      </w:r>
      <w:proofErr w:type="spellEnd"/>
      <w:r>
        <w:rPr>
          <w:sz w:val="20"/>
        </w:rPr>
        <w:t>.</w:t>
      </w:r>
    </w:p>
    <w:p w14:paraId="1286A67C" w14:textId="77777777" w:rsidR="00236A2A" w:rsidRDefault="00000000">
      <w:pPr>
        <w:pStyle w:val="Duudong"/>
        <w:spacing w:after="60" w:line="247" w:lineRule="auto"/>
      </w:pPr>
      <w:proofErr w:type="spellStart"/>
      <w:r>
        <w:rPr>
          <w:sz w:val="20"/>
        </w:rPr>
        <w:t>Đưa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sản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phẩm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dịch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vụ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giải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pháp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tốt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hơn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đến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đối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tác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khách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hàng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người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Việt</w:t>
      </w:r>
      <w:proofErr w:type="spellEnd"/>
      <w:r>
        <w:rPr>
          <w:sz w:val="20"/>
        </w:rPr>
        <w:t>.</w:t>
      </w:r>
    </w:p>
    <w:p w14:paraId="52AD9CE4" w14:textId="77777777" w:rsidR="00236A2A" w:rsidRDefault="00000000">
      <w:pPr>
        <w:pStyle w:val="Duudong"/>
        <w:spacing w:after="60" w:line="247" w:lineRule="auto"/>
      </w:pPr>
      <w:proofErr w:type="spellStart"/>
      <w:r>
        <w:rPr>
          <w:sz w:val="20"/>
        </w:rPr>
        <w:t>Tạo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trật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tự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trong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giá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trong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hàng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hóa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trong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dịch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vụ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trong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trách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nhiệm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vận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hành</w:t>
      </w:r>
      <w:proofErr w:type="spellEnd"/>
      <w:r>
        <w:rPr>
          <w:sz w:val="20"/>
        </w:rPr>
        <w:t>.</w:t>
      </w:r>
    </w:p>
    <w:p w14:paraId="6968B95B" w14:textId="77777777" w:rsidR="00236A2A" w:rsidRDefault="00000000">
      <w:pPr>
        <w:pStyle w:val="Duudong"/>
        <w:spacing w:after="60" w:line="247" w:lineRule="auto"/>
      </w:pPr>
      <w:proofErr w:type="spellStart"/>
      <w:r>
        <w:rPr>
          <w:sz w:val="20"/>
        </w:rPr>
        <w:t>Không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hứa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bằng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số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chưa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có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thật</w:t>
      </w:r>
      <w:proofErr w:type="spellEnd"/>
      <w:r>
        <w:rPr>
          <w:sz w:val="20"/>
        </w:rPr>
        <w:t xml:space="preserve">; </w:t>
      </w:r>
      <w:proofErr w:type="spellStart"/>
      <w:r>
        <w:rPr>
          <w:sz w:val="20"/>
        </w:rPr>
        <w:t>chứng</w:t>
      </w:r>
      <w:proofErr w:type="spellEnd"/>
      <w:r>
        <w:rPr>
          <w:sz w:val="20"/>
        </w:rPr>
        <w:t xml:space="preserve"> minh </w:t>
      </w:r>
      <w:proofErr w:type="spellStart"/>
      <w:r>
        <w:rPr>
          <w:sz w:val="20"/>
        </w:rPr>
        <w:t>bằng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năng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lực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bán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hàng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vận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hành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kiểm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soát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tối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ưu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lợi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nhuận</w:t>
      </w:r>
      <w:proofErr w:type="spellEnd"/>
      <w:r>
        <w:rPr>
          <w:sz w:val="20"/>
        </w:rPr>
        <w:t>.</w:t>
      </w:r>
    </w:p>
    <w:p w14:paraId="719BD2CA" w14:textId="46059D14" w:rsidR="00236A2A" w:rsidRPr="003C6A14" w:rsidRDefault="00236A2A">
      <w:pPr>
        <w:rPr>
          <w:lang w:val="vi-VN"/>
        </w:rPr>
      </w:pPr>
    </w:p>
    <w:p w14:paraId="01F27D75" w14:textId="77777777" w:rsidR="00236A2A" w:rsidRDefault="00000000">
      <w:pPr>
        <w:spacing w:before="160" w:after="80"/>
      </w:pPr>
      <w:r>
        <w:rPr>
          <w:rFonts w:ascii="Times New Roman" w:eastAsia="Times New Roman" w:hAnsi="Times New Roman"/>
          <w:b/>
          <w:color w:val="D4A017"/>
          <w:sz w:val="36"/>
        </w:rPr>
        <w:t xml:space="preserve">2.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Tuyên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ngôn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định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hướng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96"/>
      </w:tblGrid>
      <w:tr w:rsidR="00236A2A" w14:paraId="41A5CDFB" w14:textId="77777777">
        <w:trPr>
          <w:jc w:val="center"/>
        </w:trPr>
        <w:tc>
          <w:tcPr>
            <w:tcW w:w="10596" w:type="dxa"/>
            <w:tcBorders>
              <w:top w:val="nil"/>
              <w:left w:val="nil"/>
              <w:bottom w:val="nil"/>
              <w:right w:val="nil"/>
            </w:tcBorders>
            <w:shd w:val="clear" w:color="auto" w:fill="D4A017"/>
          </w:tcPr>
          <w:p w14:paraId="4EC39E89" w14:textId="77777777" w:rsidR="00236A2A" w:rsidRDefault="00236A2A">
            <w:pPr>
              <w:spacing w:after="0"/>
            </w:pPr>
          </w:p>
        </w:tc>
      </w:tr>
      <w:tr w:rsidR="00236A2A" w14:paraId="5F94135C" w14:textId="77777777">
        <w:tblPrEx>
          <w:jc w:val="left"/>
        </w:tblPrEx>
        <w:tc>
          <w:tcPr>
            <w:tcW w:w="10596" w:type="dxa"/>
            <w:tcBorders>
              <w:top w:val="nil"/>
              <w:left w:val="nil"/>
              <w:bottom w:val="nil"/>
              <w:right w:val="nil"/>
            </w:tcBorders>
            <w:shd w:val="clear" w:color="auto" w:fill="0B1D3A"/>
          </w:tcPr>
          <w:p w14:paraId="10DBE95B" w14:textId="77777777" w:rsidR="00236A2A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Dùng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ánh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sáng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của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minh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bạch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để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tạo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trật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tự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.</w:t>
            </w:r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br/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Dùng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công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nghệ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để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kết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nối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thị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trường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.</w:t>
            </w:r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br/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Dùng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kỷ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cương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để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giữ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niềm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tin.</w:t>
            </w:r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br/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Dùng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sản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phẩm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dịch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vụ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tốt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hơn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để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phụng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sự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người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Việt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5"/>
              </w:rPr>
              <w:t>.</w:t>
            </w:r>
          </w:p>
        </w:tc>
      </w:tr>
    </w:tbl>
    <w:p w14:paraId="4EB79F51" w14:textId="77777777" w:rsidR="00236A2A" w:rsidRDefault="00000000">
      <w:pPr>
        <w:spacing w:after="100" w:line="252" w:lineRule="auto"/>
      </w:pPr>
      <w:r>
        <w:t xml:space="preserve">TDL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. TDL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: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7567B9AB" w14:textId="77777777" w:rsidR="00236A2A" w:rsidRDefault="00000000">
      <w:pPr>
        <w:spacing w:after="100" w:line="252" w:lineRule="auto"/>
      </w:pPr>
      <w:proofErr w:type="spellStart"/>
      <w:r>
        <w:t>Sự</w:t>
      </w:r>
      <w:proofErr w:type="spellEnd"/>
      <w:r>
        <w:t xml:space="preserve"> </w:t>
      </w:r>
      <w:proofErr w:type="spellStart"/>
      <w:r>
        <w:t>thịnh</w:t>
      </w:r>
      <w:proofErr w:type="spellEnd"/>
      <w:r>
        <w:t xml:space="preserve"> </w:t>
      </w:r>
      <w:proofErr w:type="spellStart"/>
      <w:r>
        <w:t>vượng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TDL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đuổi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thịnh</w:t>
      </w:r>
      <w:proofErr w:type="spellEnd"/>
      <w:r>
        <w:t xml:space="preserve"> </w:t>
      </w:r>
      <w:proofErr w:type="spellStart"/>
      <w:r>
        <w:t>vượng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: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tin </w:t>
      </w:r>
      <w:proofErr w:type="spellStart"/>
      <w:r>
        <w:t>thật</w:t>
      </w:r>
      <w:proofErr w:type="spellEnd"/>
      <w:r>
        <w:t>.</w:t>
      </w:r>
    </w:p>
    <w:p w14:paraId="274ACDC2" w14:textId="77777777" w:rsidR="00236A2A" w:rsidRDefault="00000000">
      <w:pPr>
        <w:spacing w:before="120" w:after="60"/>
      </w:pPr>
      <w:proofErr w:type="spellStart"/>
      <w:r>
        <w:rPr>
          <w:b/>
          <w:color w:val="0B1D3A"/>
          <w:sz w:val="25"/>
        </w:rPr>
        <w:t>Giá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trị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cốt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lõi</w:t>
      </w:r>
      <w:proofErr w:type="spellEnd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371"/>
      </w:tblGrid>
      <w:tr w:rsidR="00236A2A" w14:paraId="7B9999BD" w14:textId="77777777">
        <w:trPr>
          <w:jc w:val="center"/>
        </w:trPr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B1D3A"/>
            <w:vAlign w:val="center"/>
          </w:tcPr>
          <w:p w14:paraId="7BC44FE2" w14:textId="77777777" w:rsidR="00236A2A" w:rsidRDefault="00000000">
            <w:proofErr w:type="spellStart"/>
            <w:r>
              <w:rPr>
                <w:b/>
                <w:color w:val="FFFFFF"/>
                <w:sz w:val="19"/>
              </w:rPr>
              <w:t>Giá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trị</w:t>
            </w:r>
            <w:proofErr w:type="spellEnd"/>
          </w:p>
        </w:tc>
        <w:tc>
          <w:tcPr>
            <w:tcW w:w="737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B1D3A"/>
            <w:vAlign w:val="center"/>
          </w:tcPr>
          <w:p w14:paraId="35398B16" w14:textId="77777777" w:rsidR="00236A2A" w:rsidRDefault="00000000">
            <w:r>
              <w:rPr>
                <w:b/>
                <w:color w:val="FFFFFF"/>
                <w:sz w:val="19"/>
              </w:rPr>
              <w:t xml:space="preserve">Ý </w:t>
            </w:r>
            <w:proofErr w:type="spellStart"/>
            <w:r>
              <w:rPr>
                <w:b/>
                <w:color w:val="FFFFFF"/>
                <w:sz w:val="19"/>
              </w:rPr>
              <w:t>nghĩa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vận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hành</w:t>
            </w:r>
            <w:proofErr w:type="spellEnd"/>
          </w:p>
        </w:tc>
      </w:tr>
      <w:tr w:rsidR="00236A2A" w14:paraId="38647DC0" w14:textId="77777777">
        <w:trPr>
          <w:jc w:val="center"/>
        </w:trPr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4EABE431" w14:textId="77777777" w:rsidR="00236A2A" w:rsidRDefault="00000000">
            <w:r>
              <w:rPr>
                <w:b/>
                <w:color w:val="0B1D3A"/>
                <w:sz w:val="19"/>
              </w:rPr>
              <w:t xml:space="preserve">Minh </w:t>
            </w:r>
            <w:proofErr w:type="spellStart"/>
            <w:r>
              <w:rPr>
                <w:b/>
                <w:color w:val="0B1D3A"/>
                <w:sz w:val="19"/>
              </w:rPr>
              <w:t>bạch</w:t>
            </w:r>
            <w:proofErr w:type="spellEnd"/>
          </w:p>
        </w:tc>
        <w:tc>
          <w:tcPr>
            <w:tcW w:w="737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335E014C" w14:textId="77777777" w:rsidR="00236A2A" w:rsidRDefault="00000000">
            <w:proofErr w:type="spellStart"/>
            <w:r>
              <w:rPr>
                <w:sz w:val="18"/>
              </w:rPr>
              <w:t>Thông</w:t>
            </w:r>
            <w:proofErr w:type="spellEnd"/>
            <w:r>
              <w:rPr>
                <w:sz w:val="18"/>
              </w:rPr>
              <w:t xml:space="preserve"> tin,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chính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nhiệm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ràng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đối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soát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4A6B1A30" w14:textId="77777777">
        <w:trPr>
          <w:jc w:val="center"/>
        </w:trPr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023910FC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Kỷ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cương</w:t>
            </w:r>
            <w:proofErr w:type="spellEnd"/>
          </w:p>
        </w:tc>
        <w:tc>
          <w:tcPr>
            <w:tcW w:w="737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624D4C0B" w14:textId="77777777" w:rsidR="00236A2A" w:rsidRDefault="00000000"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rộng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cùng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chuẩn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quyền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soát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nhiệm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67480EC0" w14:textId="77777777">
        <w:trPr>
          <w:jc w:val="center"/>
        </w:trPr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09D88C44" w14:textId="77777777" w:rsidR="00236A2A" w:rsidRDefault="00000000">
            <w:r>
              <w:rPr>
                <w:b/>
                <w:color w:val="0B1D3A"/>
                <w:sz w:val="19"/>
              </w:rPr>
              <w:t>Zero Trust</w:t>
            </w:r>
          </w:p>
        </w:tc>
        <w:tc>
          <w:tcPr>
            <w:tcW w:w="737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5389C499" w14:textId="77777777" w:rsidR="00236A2A" w:rsidRDefault="00000000"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dựa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niềm</w:t>
            </w:r>
            <w:proofErr w:type="spellEnd"/>
            <w:r>
              <w:rPr>
                <w:sz w:val="18"/>
              </w:rPr>
              <w:t xml:space="preserve"> tin </w:t>
            </w:r>
            <w:proofErr w:type="spellStart"/>
            <w:r>
              <w:rPr>
                <w:sz w:val="18"/>
              </w:rPr>
              <w:t>mù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mọi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dịch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quyền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trọng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cần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chứng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33EE5906" w14:textId="77777777">
        <w:trPr>
          <w:jc w:val="center"/>
        </w:trPr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526ACE8A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Thực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chiến</w:t>
            </w:r>
            <w:proofErr w:type="spellEnd"/>
          </w:p>
        </w:tc>
        <w:tc>
          <w:tcPr>
            <w:tcW w:w="737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66826876" w14:textId="77777777" w:rsidR="00236A2A" w:rsidRDefault="00000000">
            <w:proofErr w:type="spellStart"/>
            <w:r>
              <w:rPr>
                <w:sz w:val="18"/>
              </w:rPr>
              <w:t>Ưu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việc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dòng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tiền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giữ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phục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tối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ưu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trước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khuếch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trương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7827FDA4" w14:textId="77777777">
        <w:trPr>
          <w:jc w:val="center"/>
        </w:trPr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59DA1312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Phụng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sự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người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Việt</w:t>
            </w:r>
            <w:proofErr w:type="spellEnd"/>
          </w:p>
        </w:tc>
        <w:tc>
          <w:tcPr>
            <w:tcW w:w="737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1E1A75DA" w14:textId="77777777" w:rsidR="00236A2A" w:rsidRDefault="00000000">
            <w:proofErr w:type="spellStart"/>
            <w:r>
              <w:rPr>
                <w:sz w:val="18"/>
              </w:rPr>
              <w:t>Mang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phẩm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thống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tốt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đến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trường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Việt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bằng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làm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tế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bền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vững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13A676D" w14:textId="6067F3F0" w:rsidR="00236A2A" w:rsidRPr="003C6A14" w:rsidRDefault="00236A2A">
      <w:pPr>
        <w:rPr>
          <w:lang w:val="vi-VN"/>
        </w:rPr>
      </w:pPr>
    </w:p>
    <w:p w14:paraId="289E9B30" w14:textId="77777777" w:rsidR="00236A2A" w:rsidRDefault="00000000">
      <w:pPr>
        <w:spacing w:before="160" w:after="80"/>
      </w:pPr>
      <w:r>
        <w:rPr>
          <w:rFonts w:ascii="Times New Roman" w:eastAsia="Times New Roman" w:hAnsi="Times New Roman"/>
          <w:b/>
          <w:color w:val="D4A017"/>
          <w:sz w:val="36"/>
        </w:rPr>
        <w:t xml:space="preserve">3.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Giới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thiệu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chung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và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quy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ước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định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danh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96"/>
      </w:tblGrid>
      <w:tr w:rsidR="00236A2A" w14:paraId="0AB0A1B9" w14:textId="77777777">
        <w:trPr>
          <w:jc w:val="center"/>
        </w:trPr>
        <w:tc>
          <w:tcPr>
            <w:tcW w:w="10596" w:type="dxa"/>
            <w:tcBorders>
              <w:top w:val="nil"/>
              <w:left w:val="nil"/>
              <w:bottom w:val="nil"/>
              <w:right w:val="nil"/>
            </w:tcBorders>
            <w:shd w:val="clear" w:color="auto" w:fill="D4A017"/>
          </w:tcPr>
          <w:p w14:paraId="67B44B10" w14:textId="77777777" w:rsidR="00236A2A" w:rsidRDefault="00236A2A">
            <w:pPr>
              <w:spacing w:after="0"/>
            </w:pPr>
          </w:p>
        </w:tc>
      </w:tr>
    </w:tbl>
    <w:p w14:paraId="3538E1D1" w14:textId="77777777" w:rsidR="00236A2A" w:rsidRDefault="00000000">
      <w:pPr>
        <w:spacing w:after="100" w:line="252" w:lineRule="auto"/>
      </w:pP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TDL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74"/>
      </w:tblGrid>
      <w:tr w:rsidR="00236A2A" w14:paraId="4BCA9EBA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B1D3A"/>
            <w:vAlign w:val="center"/>
          </w:tcPr>
          <w:p w14:paraId="623BDDD3" w14:textId="77777777" w:rsidR="00236A2A" w:rsidRDefault="00000000">
            <w:proofErr w:type="spellStart"/>
            <w:r>
              <w:rPr>
                <w:b/>
                <w:color w:val="FFFFFF"/>
                <w:sz w:val="19"/>
              </w:rPr>
              <w:t>Hạng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mục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B1D3A"/>
            <w:vAlign w:val="center"/>
          </w:tcPr>
          <w:p w14:paraId="2DB9CBC2" w14:textId="77777777" w:rsidR="00236A2A" w:rsidRDefault="00000000">
            <w:proofErr w:type="spellStart"/>
            <w:r>
              <w:rPr>
                <w:b/>
                <w:color w:val="FFFFFF"/>
                <w:sz w:val="19"/>
              </w:rPr>
              <w:t>Quy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ước</w:t>
            </w:r>
            <w:proofErr w:type="spellEnd"/>
          </w:p>
        </w:tc>
      </w:tr>
      <w:tr w:rsidR="00236A2A" w14:paraId="7CA83A1D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373829D3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Thương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hiệu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mẹ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00A95ED8" w14:textId="77777777" w:rsidR="00236A2A" w:rsidRDefault="00000000">
            <w:r>
              <w:rPr>
                <w:sz w:val="18"/>
              </w:rPr>
              <w:t xml:space="preserve">TDL — </w:t>
            </w:r>
            <w:proofErr w:type="spellStart"/>
            <w:r>
              <w:rPr>
                <w:sz w:val="18"/>
              </w:rPr>
              <w:t>Thiên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Lê</w:t>
            </w:r>
            <w:proofErr w:type="spellEnd"/>
          </w:p>
        </w:tc>
      </w:tr>
      <w:tr w:rsidR="00236A2A" w14:paraId="06FE456D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5CCA6CD6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Phương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châm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5CBE2E2C" w14:textId="77777777" w:rsidR="00236A2A" w:rsidRDefault="00000000">
            <w:proofErr w:type="spellStart"/>
            <w:r>
              <w:rPr>
                <w:sz w:val="18"/>
              </w:rPr>
              <w:t>Kiến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tự</w:t>
            </w:r>
            <w:proofErr w:type="spellEnd"/>
            <w:r>
              <w:rPr>
                <w:sz w:val="18"/>
              </w:rPr>
              <w:t xml:space="preserve"> an </w:t>
            </w:r>
            <w:proofErr w:type="spellStart"/>
            <w:r>
              <w:rPr>
                <w:sz w:val="18"/>
              </w:rPr>
              <w:t>tâm</w:t>
            </w:r>
            <w:proofErr w:type="spellEnd"/>
          </w:p>
        </w:tc>
      </w:tr>
      <w:tr w:rsidR="00236A2A" w14:paraId="55E99AD0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63BA083D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Mô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hình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tổ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chức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72DAFB5A" w14:textId="77777777" w:rsidR="00236A2A" w:rsidRDefault="00000000">
            <w:proofErr w:type="spellStart"/>
            <w:r>
              <w:rPr>
                <w:sz w:val="18"/>
              </w:rPr>
              <w:t>Dự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kiến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một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pháp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tâm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điều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phối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nhiều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chiến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lược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mỗi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phát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triển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tạm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dừng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thành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độc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hội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đủ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điều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kiện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06EA42C2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7DE505C9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Các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phân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hệ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561BE342" w14:textId="77777777" w:rsidR="00236A2A" w:rsidRDefault="00000000">
            <w:proofErr w:type="spellStart"/>
            <w:r>
              <w:rPr>
                <w:sz w:val="18"/>
              </w:rPr>
              <w:t>Hồng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Đức</w:t>
            </w:r>
            <w:proofErr w:type="spellEnd"/>
            <w:r>
              <w:rPr>
                <w:sz w:val="18"/>
              </w:rPr>
              <w:t xml:space="preserve"> · </w:t>
            </w:r>
            <w:proofErr w:type="spellStart"/>
            <w:r>
              <w:rPr>
                <w:sz w:val="18"/>
              </w:rPr>
              <w:t>Hưng</w:t>
            </w:r>
            <w:proofErr w:type="spellEnd"/>
            <w:r>
              <w:rPr>
                <w:sz w:val="18"/>
              </w:rPr>
              <w:t xml:space="preserve"> &amp; </w:t>
            </w:r>
            <w:proofErr w:type="spellStart"/>
            <w:r>
              <w:rPr>
                <w:sz w:val="18"/>
              </w:rPr>
              <w:t>Thịnh</w:t>
            </w:r>
            <w:proofErr w:type="spellEnd"/>
            <w:r>
              <w:rPr>
                <w:sz w:val="18"/>
              </w:rPr>
              <w:t xml:space="preserve"> · </w:t>
            </w:r>
            <w:proofErr w:type="spellStart"/>
            <w:r>
              <w:rPr>
                <w:sz w:val="18"/>
              </w:rPr>
              <w:t>Tâm</w:t>
            </w:r>
            <w:proofErr w:type="spellEnd"/>
            <w:r>
              <w:rPr>
                <w:sz w:val="18"/>
              </w:rPr>
              <w:t xml:space="preserve"> An </w:t>
            </w:r>
            <w:proofErr w:type="spellStart"/>
            <w:r>
              <w:rPr>
                <w:sz w:val="18"/>
              </w:rPr>
              <w:t>Việt</w:t>
            </w:r>
            <w:proofErr w:type="spellEnd"/>
            <w:r>
              <w:rPr>
                <w:sz w:val="18"/>
              </w:rPr>
              <w:t xml:space="preserve"> · Long </w:t>
            </w:r>
            <w:proofErr w:type="spellStart"/>
            <w:r>
              <w:rPr>
                <w:sz w:val="18"/>
              </w:rPr>
              <w:t>Hành</w:t>
            </w:r>
            <w:proofErr w:type="spellEnd"/>
            <w:r>
              <w:rPr>
                <w:sz w:val="18"/>
              </w:rPr>
              <w:t xml:space="preserve"> · D-Tech · </w:t>
            </w:r>
            <w:proofErr w:type="spellStart"/>
            <w:r>
              <w:rPr>
                <w:sz w:val="18"/>
              </w:rPr>
              <w:t>Ánh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Nhật</w:t>
            </w:r>
            <w:proofErr w:type="spellEnd"/>
          </w:p>
        </w:tc>
      </w:tr>
      <w:tr w:rsidR="00236A2A" w14:paraId="2BB8D166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640FAF8B" w14:textId="77777777" w:rsidR="00236A2A" w:rsidRDefault="00000000">
            <w:r>
              <w:rPr>
                <w:b/>
                <w:color w:val="0B1D3A"/>
                <w:sz w:val="19"/>
              </w:rPr>
              <w:t xml:space="preserve">Email </w:t>
            </w:r>
            <w:proofErr w:type="spellStart"/>
            <w:r>
              <w:rPr>
                <w:b/>
                <w:color w:val="0B1D3A"/>
                <w:sz w:val="19"/>
              </w:rPr>
              <w:t>công</w:t>
            </w:r>
            <w:proofErr w:type="spellEnd"/>
            <w:r>
              <w:rPr>
                <w:b/>
                <w:color w:val="0B1D3A"/>
                <w:sz w:val="19"/>
              </w:rPr>
              <w:t xml:space="preserve"> ty</w:t>
            </w:r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48CE41A2" w14:textId="77777777" w:rsidR="00236A2A" w:rsidRDefault="00000000">
            <w:proofErr w:type="spellStart"/>
            <w:r>
              <w:rPr>
                <w:sz w:val="18"/>
              </w:rPr>
              <w:t>Thống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nhất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miền</w:t>
            </w:r>
            <w:proofErr w:type="spellEnd"/>
            <w:r>
              <w:rPr>
                <w:sz w:val="18"/>
              </w:rPr>
              <w:t xml:space="preserve"> @thiendangle.com</w:t>
            </w:r>
          </w:p>
        </w:tc>
      </w:tr>
      <w:tr w:rsidR="00236A2A" w14:paraId="0D449D63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6C45FEF5" w14:textId="77777777" w:rsidR="00236A2A" w:rsidRDefault="00000000">
            <w:r>
              <w:rPr>
                <w:b/>
                <w:color w:val="0B1D3A"/>
                <w:sz w:val="19"/>
              </w:rPr>
              <w:t xml:space="preserve">Email </w:t>
            </w:r>
            <w:proofErr w:type="spellStart"/>
            <w:r>
              <w:rPr>
                <w:b/>
                <w:color w:val="0B1D3A"/>
                <w:sz w:val="19"/>
              </w:rPr>
              <w:t>cá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nhân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5452F317" w14:textId="77777777" w:rsidR="00236A2A" w:rsidRDefault="00000000">
            <w:r>
              <w:rPr>
                <w:sz w:val="18"/>
              </w:rPr>
              <w:t xml:space="preserve">ldphuoc94@gmail.com — </w:t>
            </w:r>
            <w:proofErr w:type="spellStart"/>
            <w:r>
              <w:rPr>
                <w:sz w:val="18"/>
              </w:rPr>
              <w:t>địa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của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Lê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Phước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dùng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làm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kênh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chính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thức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của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công</w:t>
            </w:r>
            <w:proofErr w:type="spellEnd"/>
            <w:r>
              <w:rPr>
                <w:sz w:val="18"/>
              </w:rPr>
              <w:t xml:space="preserve"> ty.</w:t>
            </w:r>
          </w:p>
        </w:tc>
      </w:tr>
    </w:tbl>
    <w:p w14:paraId="1C56A540" w14:textId="77777777" w:rsidR="00236A2A" w:rsidRDefault="00000000">
      <w:pPr>
        <w:spacing w:before="120" w:after="60"/>
      </w:pPr>
      <w:proofErr w:type="spellStart"/>
      <w:r>
        <w:rPr>
          <w:b/>
          <w:color w:val="0B1D3A"/>
          <w:sz w:val="25"/>
        </w:rPr>
        <w:t>Hệ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thống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tên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miền</w:t>
      </w:r>
      <w:proofErr w:type="spellEnd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74"/>
      </w:tblGrid>
      <w:tr w:rsidR="00236A2A" w14:paraId="413C02B4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B1D3A"/>
            <w:vAlign w:val="center"/>
          </w:tcPr>
          <w:p w14:paraId="430E4A43" w14:textId="77777777" w:rsidR="00236A2A" w:rsidRDefault="00000000">
            <w:proofErr w:type="spellStart"/>
            <w:r>
              <w:rPr>
                <w:b/>
                <w:color w:val="FFFFFF"/>
                <w:sz w:val="19"/>
              </w:rPr>
              <w:t>Tên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miền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B1D3A"/>
            <w:vAlign w:val="center"/>
          </w:tcPr>
          <w:p w14:paraId="1643C728" w14:textId="77777777" w:rsidR="00236A2A" w:rsidRDefault="00000000">
            <w:proofErr w:type="spellStart"/>
            <w:r>
              <w:rPr>
                <w:b/>
                <w:color w:val="FFFFFF"/>
                <w:sz w:val="19"/>
              </w:rPr>
              <w:t>Mục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đích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sử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dụng</w:t>
            </w:r>
            <w:proofErr w:type="spellEnd"/>
          </w:p>
        </w:tc>
      </w:tr>
      <w:tr w:rsidR="00236A2A" w14:paraId="15508C0D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36407D92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thiendangle.vn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631E1D22" w14:textId="77777777" w:rsidR="00236A2A" w:rsidRDefault="00000000">
            <w:proofErr w:type="spellStart"/>
            <w:r>
              <w:rPr>
                <w:sz w:val="18"/>
              </w:rPr>
              <w:t>Cổng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thông</w:t>
            </w:r>
            <w:proofErr w:type="spellEnd"/>
            <w:r>
              <w:rPr>
                <w:sz w:val="18"/>
              </w:rPr>
              <w:t xml:space="preserve"> tin </w:t>
            </w:r>
            <w:proofErr w:type="spellStart"/>
            <w:r>
              <w:rPr>
                <w:sz w:val="18"/>
              </w:rPr>
              <w:t>chính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thức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của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công</w:t>
            </w:r>
            <w:proofErr w:type="spellEnd"/>
            <w:r>
              <w:rPr>
                <w:sz w:val="18"/>
              </w:rPr>
              <w:t xml:space="preserve"> ty </w:t>
            </w:r>
            <w:proofErr w:type="spellStart"/>
            <w:r>
              <w:rPr>
                <w:sz w:val="18"/>
              </w:rPr>
              <w:t>mẹ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Việt</w:t>
            </w:r>
            <w:proofErr w:type="spellEnd"/>
            <w:r>
              <w:rPr>
                <w:sz w:val="18"/>
              </w:rPr>
              <w:t xml:space="preserve"> Nam: </w:t>
            </w:r>
            <w:proofErr w:type="spellStart"/>
            <w:r>
              <w:rPr>
                <w:sz w:val="18"/>
              </w:rPr>
              <w:t>hồ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nghiệp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định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hướng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phát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triển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đầu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mối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hệ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5C73692E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4E199B60" w14:textId="77777777" w:rsidR="00236A2A" w:rsidRDefault="00000000">
            <w:r>
              <w:rPr>
                <w:b/>
                <w:color w:val="0B1D3A"/>
                <w:sz w:val="19"/>
              </w:rPr>
              <w:t>thiendangle.com</w:t>
            </w:r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476A84BF" w14:textId="77777777" w:rsidR="00236A2A" w:rsidRDefault="00000000">
            <w:proofErr w:type="spellStart"/>
            <w:r>
              <w:rPr>
                <w:sz w:val="18"/>
              </w:rPr>
              <w:t>Nền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tảng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tử</w:t>
            </w:r>
            <w:proofErr w:type="spellEnd"/>
            <w:r>
              <w:rPr>
                <w:sz w:val="18"/>
              </w:rPr>
              <w:t xml:space="preserve"> @thiendangle.com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thông</w:t>
            </w:r>
            <w:proofErr w:type="spellEnd"/>
            <w:r>
              <w:rPr>
                <w:sz w:val="18"/>
              </w:rPr>
              <w:t xml:space="preserve"> tin </w:t>
            </w:r>
            <w:proofErr w:type="spellStart"/>
            <w:r>
              <w:rPr>
                <w:sz w:val="18"/>
              </w:rPr>
              <w:t>quốc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tế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đủ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điều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rộng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5E78C2C8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5296E2BA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thiendangle.cloud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0184CB52" w14:textId="77777777" w:rsidR="00236A2A" w:rsidRDefault="00000000">
            <w:proofErr w:type="spellStart"/>
            <w:r>
              <w:rPr>
                <w:sz w:val="18"/>
              </w:rPr>
              <w:t>Hạ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tầng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lõi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ứng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dụng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điều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xác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thực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cụ</w:t>
            </w:r>
            <w:proofErr w:type="spellEnd"/>
            <w:r>
              <w:rPr>
                <w:sz w:val="18"/>
              </w:rPr>
              <w:t xml:space="preserve"> D-Tech </w:t>
            </w:r>
            <w:proofErr w:type="spellStart"/>
            <w:r>
              <w:rPr>
                <w:sz w:val="18"/>
              </w:rPr>
              <w:t>phục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trong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7E5116C7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59D56320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thiendangle.ai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6A489A37" w14:textId="77777777" w:rsidR="00236A2A" w:rsidRDefault="00000000"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của</w:t>
            </w:r>
            <w:proofErr w:type="spellEnd"/>
            <w:r>
              <w:rPr>
                <w:sz w:val="18"/>
              </w:rPr>
              <w:t xml:space="preserve"> D-Tech: </w:t>
            </w:r>
            <w:proofErr w:type="spellStart"/>
            <w:r>
              <w:rPr>
                <w:sz w:val="18"/>
              </w:rPr>
              <w:t>phần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mềm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trí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, demo </w:t>
            </w:r>
            <w:proofErr w:type="spellStart"/>
            <w:r>
              <w:rPr>
                <w:sz w:val="18"/>
              </w:rPr>
              <w:t>giải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pháp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phẩm</w:t>
            </w:r>
            <w:proofErr w:type="spellEnd"/>
            <w:r>
              <w:rPr>
                <w:sz w:val="18"/>
              </w:rPr>
              <w:t xml:space="preserve"> SaaS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đồng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nghệ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48198FA7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07E3D897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thiendangle.info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4AF8DBEA" w14:textId="77777777" w:rsidR="00236A2A" w:rsidRDefault="00000000">
            <w:proofErr w:type="spellStart"/>
            <w:r>
              <w:rPr>
                <w:sz w:val="18"/>
              </w:rPr>
              <w:t>Trung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tâm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thông</w:t>
            </w:r>
            <w:proofErr w:type="spellEnd"/>
            <w:r>
              <w:rPr>
                <w:sz w:val="18"/>
              </w:rPr>
              <w:t xml:space="preserve"> tin </w:t>
            </w:r>
            <w:proofErr w:type="spellStart"/>
            <w:r>
              <w:rPr>
                <w:sz w:val="18"/>
              </w:rPr>
              <w:t>sản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phẩm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phối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danh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mục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bảng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chính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ngành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hàng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7F784FD7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17A8C5DF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thiendangle.logistics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40BBCB70" w14:textId="77777777" w:rsidR="00236A2A" w:rsidRDefault="00000000"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của</w:t>
            </w:r>
            <w:proofErr w:type="spellEnd"/>
            <w:r>
              <w:rPr>
                <w:sz w:val="18"/>
              </w:rPr>
              <w:t xml:space="preserve"> Long </w:t>
            </w:r>
            <w:proofErr w:type="spellStart"/>
            <w:r>
              <w:rPr>
                <w:sz w:val="18"/>
              </w:rPr>
              <w:t>Hành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định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hướng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tải</w:t>
            </w:r>
            <w:proofErr w:type="spellEnd"/>
            <w:r>
              <w:rPr>
                <w:sz w:val="18"/>
              </w:rPr>
              <w:t xml:space="preserve"> – </w:t>
            </w:r>
            <w:proofErr w:type="spellStart"/>
            <w:r>
              <w:rPr>
                <w:sz w:val="18"/>
              </w:rPr>
              <w:t>giao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điều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phối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</w:t>
            </w:r>
            <w:proofErr w:type="spellEnd"/>
            <w:r>
              <w:rPr>
                <w:sz w:val="18"/>
              </w:rPr>
              <w:t xml:space="preserve"> – </w:t>
            </w:r>
            <w:proofErr w:type="spellStart"/>
            <w:r>
              <w:rPr>
                <w:sz w:val="18"/>
              </w:rPr>
              <w:t>xe</w:t>
            </w:r>
            <w:proofErr w:type="spellEnd"/>
            <w:r>
              <w:rPr>
                <w:sz w:val="18"/>
              </w:rPr>
              <w:t xml:space="preserve"> – </w:t>
            </w:r>
            <w:proofErr w:type="spellStart"/>
            <w:r>
              <w:rPr>
                <w:sz w:val="18"/>
              </w:rPr>
              <w:t>tuyến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đối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chuyển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vụ</w:t>
            </w:r>
            <w:proofErr w:type="spellEnd"/>
            <w:r>
              <w:rPr>
                <w:sz w:val="18"/>
              </w:rPr>
              <w:t xml:space="preserve"> logistics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đủ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điều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kiện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0BA3AB63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459BE83C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thiendangle.eco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09292CAD" w14:textId="77777777" w:rsidR="00236A2A" w:rsidRDefault="00000000"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của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Nhật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điện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mặt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trời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lượng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pháp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phát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triển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bền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vững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0F2B3D5" w14:textId="4472A939" w:rsidR="00236A2A" w:rsidRPr="00D95DC6" w:rsidRDefault="00236A2A">
      <w:pPr>
        <w:rPr>
          <w:lang w:val="vi-VN"/>
        </w:rPr>
      </w:pPr>
    </w:p>
    <w:p w14:paraId="19E9B511" w14:textId="77777777" w:rsidR="00236A2A" w:rsidRDefault="00000000">
      <w:pPr>
        <w:spacing w:before="160" w:after="80"/>
      </w:pPr>
      <w:r>
        <w:rPr>
          <w:rFonts w:ascii="Times New Roman" w:eastAsia="Times New Roman" w:hAnsi="Times New Roman"/>
          <w:b/>
          <w:color w:val="D4A017"/>
          <w:sz w:val="36"/>
        </w:rPr>
        <w:t xml:space="preserve">3A.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Quy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ước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thư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điện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tử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và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vận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hành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tài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sản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số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96"/>
      </w:tblGrid>
      <w:tr w:rsidR="00236A2A" w14:paraId="24F56CA1" w14:textId="77777777">
        <w:trPr>
          <w:jc w:val="center"/>
        </w:trPr>
        <w:tc>
          <w:tcPr>
            <w:tcW w:w="10596" w:type="dxa"/>
            <w:tcBorders>
              <w:top w:val="nil"/>
              <w:left w:val="nil"/>
              <w:bottom w:val="nil"/>
              <w:right w:val="nil"/>
            </w:tcBorders>
            <w:shd w:val="clear" w:color="auto" w:fill="D4A017"/>
          </w:tcPr>
          <w:p w14:paraId="35D419FA" w14:textId="77777777" w:rsidR="00236A2A" w:rsidRDefault="00236A2A">
            <w:pPr>
              <w:spacing w:after="0"/>
            </w:pPr>
          </w:p>
        </w:tc>
      </w:tr>
    </w:tbl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20"/>
      </w:tblGrid>
      <w:tr w:rsidR="00236A2A" w14:paraId="2F6862C2" w14:textId="77777777">
        <w:trPr>
          <w:jc w:val="center"/>
        </w:trPr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B1D3A"/>
            <w:vAlign w:val="center"/>
          </w:tcPr>
          <w:p w14:paraId="76552A09" w14:textId="77777777" w:rsidR="00236A2A" w:rsidRDefault="00000000">
            <w:proofErr w:type="spellStart"/>
            <w:r>
              <w:rPr>
                <w:b/>
                <w:color w:val="FFFFFF"/>
                <w:sz w:val="19"/>
              </w:rPr>
              <w:t>Địa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chỉ</w:t>
            </w:r>
            <w:proofErr w:type="spellEnd"/>
          </w:p>
        </w:tc>
        <w:tc>
          <w:tcPr>
            <w:tcW w:w="6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B1D3A"/>
            <w:vAlign w:val="center"/>
          </w:tcPr>
          <w:p w14:paraId="3C3A9B66" w14:textId="77777777" w:rsidR="00236A2A" w:rsidRDefault="00000000">
            <w:proofErr w:type="spellStart"/>
            <w:r>
              <w:rPr>
                <w:b/>
                <w:color w:val="FFFFFF"/>
                <w:sz w:val="19"/>
              </w:rPr>
              <w:t>Chức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năng</w:t>
            </w:r>
            <w:proofErr w:type="spellEnd"/>
          </w:p>
        </w:tc>
      </w:tr>
      <w:tr w:rsidR="00236A2A" w14:paraId="5DBA141D" w14:textId="77777777">
        <w:trPr>
          <w:jc w:val="center"/>
        </w:trPr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52A189FC" w14:textId="77777777" w:rsidR="00236A2A" w:rsidRDefault="00000000">
            <w:r>
              <w:rPr>
                <w:b/>
                <w:color w:val="0B1D3A"/>
                <w:sz w:val="19"/>
              </w:rPr>
              <w:t>admin@thiendangle.com</w:t>
            </w:r>
          </w:p>
        </w:tc>
        <w:tc>
          <w:tcPr>
            <w:tcW w:w="6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1A377CC3" w14:textId="77777777" w:rsidR="00236A2A" w:rsidRDefault="00000000">
            <w:proofErr w:type="spellStart"/>
            <w:r>
              <w:rPr>
                <w:sz w:val="18"/>
              </w:rPr>
              <w:t>Hộp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tâm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tiếp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thông</w:t>
            </w:r>
            <w:proofErr w:type="spellEnd"/>
            <w:r>
              <w:rPr>
                <w:sz w:val="18"/>
              </w:rPr>
              <w:t xml:space="preserve"> tin </w:t>
            </w:r>
            <w:proofErr w:type="spellStart"/>
            <w:r>
              <w:rPr>
                <w:sz w:val="18"/>
              </w:rPr>
              <w:t>từ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toàn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miền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thống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trị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33299869" w14:textId="77777777">
        <w:trPr>
          <w:jc w:val="center"/>
        </w:trPr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46A27D1E" w14:textId="77777777" w:rsidR="00236A2A" w:rsidRDefault="00000000">
            <w:r>
              <w:rPr>
                <w:b/>
                <w:color w:val="0B1D3A"/>
                <w:sz w:val="19"/>
              </w:rPr>
              <w:t>info@thiendangle.com</w:t>
            </w:r>
          </w:p>
        </w:tc>
        <w:tc>
          <w:tcPr>
            <w:tcW w:w="6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62A6C6E8" w14:textId="77777777" w:rsidR="00236A2A" w:rsidRDefault="00000000">
            <w:proofErr w:type="spellStart"/>
            <w:r>
              <w:rPr>
                <w:sz w:val="18"/>
              </w:rPr>
              <w:t>Đầu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mối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đổi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đối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tác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nhà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cấp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khuyến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hoạt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động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doanh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59E59175" w14:textId="77777777">
        <w:trPr>
          <w:jc w:val="center"/>
        </w:trPr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5DC8BDB9" w14:textId="77777777" w:rsidR="00236A2A" w:rsidRDefault="00000000">
            <w:r>
              <w:rPr>
                <w:b/>
                <w:color w:val="0B1D3A"/>
                <w:sz w:val="19"/>
              </w:rPr>
              <w:t>support@thiendangle.com</w:t>
            </w:r>
          </w:p>
        </w:tc>
        <w:tc>
          <w:tcPr>
            <w:tcW w:w="6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79234A47" w14:textId="77777777" w:rsidR="00236A2A" w:rsidRDefault="00000000">
            <w:proofErr w:type="spellStart"/>
            <w:r>
              <w:rPr>
                <w:sz w:val="18"/>
              </w:rPr>
              <w:t>Tiếp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yêu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cầu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hỗ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trợ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xử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sóc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bán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4621009B" w14:textId="77777777">
        <w:trPr>
          <w:jc w:val="center"/>
        </w:trPr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570A2585" w14:textId="77777777" w:rsidR="00236A2A" w:rsidRDefault="00000000">
            <w:r>
              <w:rPr>
                <w:b/>
                <w:color w:val="0B1D3A"/>
                <w:sz w:val="19"/>
              </w:rPr>
              <w:t>noreply@thiendangle.com</w:t>
            </w:r>
          </w:p>
        </w:tc>
        <w:tc>
          <w:tcPr>
            <w:tcW w:w="6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3B4E4E5C" w14:textId="77777777" w:rsidR="00236A2A" w:rsidRDefault="00000000">
            <w:proofErr w:type="spellStart"/>
            <w:r>
              <w:rPr>
                <w:sz w:val="18"/>
              </w:rPr>
              <w:t>Gửi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động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thống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tiếp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hồi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7B210456" w14:textId="77777777" w:rsidR="00236A2A" w:rsidRDefault="00000000">
      <w:pPr>
        <w:spacing w:before="120" w:after="60"/>
      </w:pPr>
      <w:proofErr w:type="spellStart"/>
      <w:r>
        <w:rPr>
          <w:b/>
          <w:color w:val="0B1D3A"/>
          <w:sz w:val="25"/>
        </w:rPr>
        <w:t>Nguyên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tắc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vận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hành</w:t>
      </w:r>
      <w:proofErr w:type="spellEnd"/>
    </w:p>
    <w:p w14:paraId="3CB042C4" w14:textId="77777777" w:rsidR="00236A2A" w:rsidRDefault="00000000">
      <w:pPr>
        <w:pStyle w:val="Duudong"/>
        <w:spacing w:after="60" w:line="247" w:lineRule="auto"/>
      </w:pPr>
      <w:proofErr w:type="spellStart"/>
      <w:r>
        <w:rPr>
          <w:sz w:val="20"/>
        </w:rPr>
        <w:t>Giai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đoạn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đầu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chỉ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dụng</w:t>
      </w:r>
      <w:proofErr w:type="spellEnd"/>
      <w:r>
        <w:rPr>
          <w:sz w:val="20"/>
        </w:rPr>
        <w:t xml:space="preserve"> email </w:t>
      </w:r>
      <w:proofErr w:type="spellStart"/>
      <w:r>
        <w:rPr>
          <w:sz w:val="20"/>
        </w:rPr>
        <w:t>theo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tên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miền</w:t>
      </w:r>
      <w:proofErr w:type="spellEnd"/>
      <w:r>
        <w:rPr>
          <w:sz w:val="20"/>
        </w:rPr>
        <w:t xml:space="preserve"> @thiendangle.com; </w:t>
      </w:r>
      <w:proofErr w:type="spellStart"/>
      <w:r>
        <w:rPr>
          <w:sz w:val="20"/>
        </w:rPr>
        <w:t>chưa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triển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khai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địa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chỉ</w:t>
      </w:r>
      <w:proofErr w:type="spellEnd"/>
      <w:r>
        <w:rPr>
          <w:sz w:val="20"/>
        </w:rPr>
        <w:t xml:space="preserve"> email </w:t>
      </w:r>
      <w:proofErr w:type="spellStart"/>
      <w:r>
        <w:rPr>
          <w:sz w:val="20"/>
        </w:rPr>
        <w:t>trên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các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đuôi</w:t>
      </w:r>
      <w:proofErr w:type="spellEnd"/>
      <w:r>
        <w:rPr>
          <w:sz w:val="20"/>
        </w:rPr>
        <w:t xml:space="preserve"> .</w:t>
      </w:r>
      <w:proofErr w:type="spellStart"/>
      <w:r>
        <w:rPr>
          <w:sz w:val="20"/>
        </w:rPr>
        <w:t>vn</w:t>
      </w:r>
      <w:proofErr w:type="spellEnd"/>
      <w:r>
        <w:rPr>
          <w:sz w:val="20"/>
        </w:rPr>
        <w:t>, .cloud, .</w:t>
      </w:r>
      <w:proofErr w:type="spellStart"/>
      <w:r>
        <w:rPr>
          <w:sz w:val="20"/>
        </w:rPr>
        <w:t>ai</w:t>
      </w:r>
      <w:proofErr w:type="spellEnd"/>
      <w:r>
        <w:rPr>
          <w:sz w:val="20"/>
        </w:rPr>
        <w:t>, .info, .logistics hay .eco.</w:t>
      </w:r>
    </w:p>
    <w:p w14:paraId="50FE25DB" w14:textId="77777777" w:rsidR="00236A2A" w:rsidRDefault="00000000">
      <w:pPr>
        <w:pStyle w:val="Duudong"/>
        <w:spacing w:after="60" w:line="247" w:lineRule="auto"/>
      </w:pPr>
      <w:proofErr w:type="spellStart"/>
      <w:r>
        <w:rPr>
          <w:sz w:val="20"/>
        </w:rPr>
        <w:t>Hộp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thư</w:t>
      </w:r>
      <w:proofErr w:type="spellEnd"/>
      <w:r>
        <w:rPr>
          <w:sz w:val="20"/>
        </w:rPr>
        <w:t xml:space="preserve"> admin@thiendangle.com </w:t>
      </w:r>
      <w:proofErr w:type="spellStart"/>
      <w:r>
        <w:rPr>
          <w:sz w:val="20"/>
        </w:rPr>
        <w:t>được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vệ</w:t>
      </w:r>
      <w:proofErr w:type="spellEnd"/>
      <w:r>
        <w:rPr>
          <w:sz w:val="20"/>
        </w:rPr>
        <w:t xml:space="preserve"> ở </w:t>
      </w:r>
      <w:proofErr w:type="spellStart"/>
      <w:r>
        <w:rPr>
          <w:sz w:val="20"/>
        </w:rPr>
        <w:t>mức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nhất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xác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thực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lớp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sao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lưu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kiểm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soát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quyền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truy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cập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hạn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chế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công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khai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không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cần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thiết</w:t>
      </w:r>
      <w:proofErr w:type="spellEnd"/>
      <w:r>
        <w:rPr>
          <w:sz w:val="20"/>
        </w:rPr>
        <w:t>.</w:t>
      </w:r>
    </w:p>
    <w:p w14:paraId="40FF156E" w14:textId="77777777" w:rsidR="00236A2A" w:rsidRDefault="00000000">
      <w:pPr>
        <w:pStyle w:val="Duudong"/>
        <w:spacing w:after="60" w:line="247" w:lineRule="auto"/>
      </w:pPr>
      <w:proofErr w:type="spellStart"/>
      <w:r>
        <w:rPr>
          <w:sz w:val="20"/>
        </w:rPr>
        <w:t>Mỗi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tên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miền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cần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có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tối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thiểu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một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trang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giới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thiệu</w:t>
      </w:r>
      <w:proofErr w:type="spellEnd"/>
      <w:r>
        <w:rPr>
          <w:sz w:val="20"/>
        </w:rPr>
        <w:t xml:space="preserve">; </w:t>
      </w:r>
      <w:proofErr w:type="spellStart"/>
      <w:r>
        <w:rPr>
          <w:sz w:val="20"/>
        </w:rPr>
        <w:t>mảng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chưa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vận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hành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phải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ghi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trạng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thái</w:t>
      </w:r>
      <w:proofErr w:type="spellEnd"/>
      <w:r>
        <w:rPr>
          <w:sz w:val="20"/>
        </w:rPr>
        <w:t xml:space="preserve"> “</w:t>
      </w:r>
      <w:proofErr w:type="spellStart"/>
      <w:r>
        <w:rPr>
          <w:sz w:val="20"/>
        </w:rPr>
        <w:t>đang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chuẩn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bị</w:t>
      </w:r>
      <w:proofErr w:type="spellEnd"/>
      <w:r>
        <w:rPr>
          <w:sz w:val="20"/>
        </w:rPr>
        <w:t xml:space="preserve">” </w:t>
      </w:r>
      <w:proofErr w:type="spellStart"/>
      <w:r>
        <w:rPr>
          <w:sz w:val="20"/>
        </w:rPr>
        <w:t>để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tránh</w:t>
      </w:r>
      <w:proofErr w:type="spellEnd"/>
      <w:r>
        <w:rPr>
          <w:sz w:val="20"/>
        </w:rPr>
        <w:t xml:space="preserve"> cam </w:t>
      </w:r>
      <w:proofErr w:type="spellStart"/>
      <w:r>
        <w:rPr>
          <w:sz w:val="20"/>
        </w:rPr>
        <w:t>kết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vượt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thực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tế</w:t>
      </w:r>
      <w:proofErr w:type="spellEnd"/>
      <w:r>
        <w:rPr>
          <w:sz w:val="20"/>
        </w:rPr>
        <w:t>.</w:t>
      </w:r>
    </w:p>
    <w:p w14:paraId="14E5F2C2" w14:textId="77777777" w:rsidR="00236A2A" w:rsidRDefault="00000000">
      <w:pPr>
        <w:pStyle w:val="Duudong"/>
        <w:spacing w:after="60" w:line="247" w:lineRule="auto"/>
      </w:pPr>
      <w:proofErr w:type="spellStart"/>
      <w:r>
        <w:rPr>
          <w:sz w:val="20"/>
        </w:rPr>
        <w:t>Tên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miền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được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xem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tài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sản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chiến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lược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bật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hạn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tự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động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lưu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trữ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thông</w:t>
      </w:r>
      <w:proofErr w:type="spellEnd"/>
      <w:r>
        <w:rPr>
          <w:sz w:val="20"/>
        </w:rPr>
        <w:t xml:space="preserve"> tin </w:t>
      </w:r>
      <w:proofErr w:type="spellStart"/>
      <w:r>
        <w:rPr>
          <w:sz w:val="20"/>
        </w:rPr>
        <w:t>nhà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cung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cấp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thời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hạn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quyền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quản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trị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người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phụ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trách</w:t>
      </w:r>
      <w:proofErr w:type="spellEnd"/>
      <w:r>
        <w:rPr>
          <w:sz w:val="20"/>
        </w:rPr>
        <w:t>.</w:t>
      </w:r>
    </w:p>
    <w:p w14:paraId="549EAF21" w14:textId="77777777" w:rsidR="00236A2A" w:rsidRDefault="00000000">
      <w:pPr>
        <w:spacing w:before="120" w:after="60"/>
      </w:pPr>
      <w:proofErr w:type="spellStart"/>
      <w:r>
        <w:rPr>
          <w:b/>
          <w:color w:val="0B1D3A"/>
          <w:sz w:val="25"/>
        </w:rPr>
        <w:t>Nguyên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tắc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trích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xuất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bản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gửi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ngoài</w:t>
      </w:r>
      <w:proofErr w:type="spellEnd"/>
    </w:p>
    <w:p w14:paraId="3C594AA8" w14:textId="4153C972" w:rsidR="00236A2A" w:rsidRDefault="00000000" w:rsidP="002A475B">
      <w:pPr>
        <w:spacing w:after="100" w:line="252" w:lineRule="auto"/>
        <w:rPr>
          <w:lang w:val="vi-VN"/>
        </w:rPr>
      </w:pPr>
      <w:proofErr w:type="spellStart"/>
      <w:r>
        <w:t>Bản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>.</w:t>
      </w:r>
    </w:p>
    <w:p w14:paraId="03F18F8A" w14:textId="77777777" w:rsidR="002A475B" w:rsidRPr="002A475B" w:rsidRDefault="002A475B" w:rsidP="002A475B">
      <w:pPr>
        <w:spacing w:after="100" w:line="252" w:lineRule="auto"/>
        <w:rPr>
          <w:lang w:val="vi-VN"/>
        </w:rPr>
      </w:pPr>
    </w:p>
    <w:p w14:paraId="4891D923" w14:textId="77777777" w:rsidR="00236A2A" w:rsidRDefault="00000000">
      <w:pPr>
        <w:spacing w:before="160" w:after="80"/>
      </w:pPr>
      <w:r>
        <w:rPr>
          <w:rFonts w:ascii="Times New Roman" w:eastAsia="Times New Roman" w:hAnsi="Times New Roman"/>
          <w:b/>
          <w:color w:val="D4A017"/>
          <w:sz w:val="36"/>
        </w:rPr>
        <w:t xml:space="preserve">4.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Tổng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quan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doanh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nghiệp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96"/>
      </w:tblGrid>
      <w:tr w:rsidR="00236A2A" w14:paraId="2CEF29ED" w14:textId="77777777">
        <w:trPr>
          <w:jc w:val="center"/>
        </w:trPr>
        <w:tc>
          <w:tcPr>
            <w:tcW w:w="10596" w:type="dxa"/>
            <w:tcBorders>
              <w:top w:val="nil"/>
              <w:left w:val="nil"/>
              <w:bottom w:val="nil"/>
              <w:right w:val="nil"/>
            </w:tcBorders>
            <w:shd w:val="clear" w:color="auto" w:fill="D4A017"/>
          </w:tcPr>
          <w:p w14:paraId="1E43DFD8" w14:textId="77777777" w:rsidR="00236A2A" w:rsidRDefault="00236A2A">
            <w:pPr>
              <w:spacing w:after="0"/>
            </w:pPr>
          </w:p>
        </w:tc>
      </w:tr>
    </w:tbl>
    <w:p w14:paraId="6E28355F" w14:textId="77777777" w:rsidR="00236A2A" w:rsidRDefault="00000000">
      <w:pPr>
        <w:spacing w:after="100" w:line="252" w:lineRule="auto"/>
      </w:pPr>
      <w:r>
        <w:t xml:space="preserve">TDL —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Lê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, </w:t>
      </w:r>
      <w:proofErr w:type="spellStart"/>
      <w:r>
        <w:t>Hưng</w:t>
      </w:r>
      <w:proofErr w:type="spellEnd"/>
      <w:r>
        <w:t xml:space="preserve"> &amp; </w:t>
      </w:r>
      <w:proofErr w:type="spellStart"/>
      <w:r>
        <w:t>Thịnh</w:t>
      </w:r>
      <w:proofErr w:type="spellEnd"/>
      <w:r>
        <w:t xml:space="preserve">, </w:t>
      </w:r>
      <w:proofErr w:type="spellStart"/>
      <w:r>
        <w:t>Tâm</w:t>
      </w:r>
      <w:proofErr w:type="spellEnd"/>
      <w:r>
        <w:t xml:space="preserve"> An </w:t>
      </w:r>
      <w:proofErr w:type="spellStart"/>
      <w:r>
        <w:t>Việt</w:t>
      </w:r>
      <w:proofErr w:type="spellEnd"/>
      <w:r>
        <w:t xml:space="preserve">, Long </w:t>
      </w:r>
      <w:proofErr w:type="spellStart"/>
      <w:r>
        <w:t>Hành</w:t>
      </w:r>
      <w:proofErr w:type="spellEnd"/>
      <w:r>
        <w:t xml:space="preserve">, D-Tech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17947A45" w14:textId="77777777" w:rsidR="00236A2A" w:rsidRDefault="00000000">
      <w:pPr>
        <w:spacing w:after="100" w:line="252" w:lineRule="auto"/>
      </w:pP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,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74"/>
      </w:tblGrid>
      <w:tr w:rsidR="00236A2A" w14:paraId="56AFA8BD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B1D3A"/>
            <w:vAlign w:val="center"/>
          </w:tcPr>
          <w:p w14:paraId="36236D2D" w14:textId="77777777" w:rsidR="00236A2A" w:rsidRDefault="00000000">
            <w:proofErr w:type="spellStart"/>
            <w:r>
              <w:rPr>
                <w:b/>
                <w:color w:val="FFFFFF"/>
                <w:sz w:val="19"/>
              </w:rPr>
              <w:t>Hạng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mục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B1D3A"/>
            <w:vAlign w:val="center"/>
          </w:tcPr>
          <w:p w14:paraId="08203576" w14:textId="77777777" w:rsidR="00236A2A" w:rsidRDefault="00000000">
            <w:proofErr w:type="spellStart"/>
            <w:r>
              <w:rPr>
                <w:b/>
                <w:color w:val="FFFFFF"/>
                <w:sz w:val="19"/>
              </w:rPr>
              <w:t>Nội</w:t>
            </w:r>
            <w:proofErr w:type="spellEnd"/>
            <w:r>
              <w:rPr>
                <w:b/>
                <w:color w:val="FFFFFF"/>
                <w:sz w:val="19"/>
              </w:rPr>
              <w:t xml:space="preserve"> dung</w:t>
            </w:r>
          </w:p>
        </w:tc>
      </w:tr>
      <w:tr w:rsidR="00236A2A" w14:paraId="6E36BAEA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2BE92F55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Thương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hiệu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mẹ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2BC98D19" w14:textId="77777777" w:rsidR="00236A2A" w:rsidRDefault="00000000">
            <w:r>
              <w:rPr>
                <w:sz w:val="18"/>
              </w:rPr>
              <w:t xml:space="preserve">TDL — </w:t>
            </w:r>
            <w:proofErr w:type="spellStart"/>
            <w:r>
              <w:rPr>
                <w:sz w:val="18"/>
              </w:rPr>
              <w:t>Thiên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Lê</w:t>
            </w:r>
            <w:proofErr w:type="spellEnd"/>
          </w:p>
        </w:tc>
      </w:tr>
      <w:tr w:rsidR="00236A2A" w14:paraId="724266D4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44ADA41C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Định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hướng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547D9ED0" w14:textId="77777777" w:rsidR="00236A2A" w:rsidRDefault="00000000">
            <w:proofErr w:type="spellStart"/>
            <w:r>
              <w:rPr>
                <w:sz w:val="18"/>
              </w:rPr>
              <w:t>Hệ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tích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nghệ</w:t>
            </w:r>
            <w:proofErr w:type="spellEnd"/>
            <w:r>
              <w:rPr>
                <w:sz w:val="18"/>
              </w:rPr>
              <w:t xml:space="preserve"> – </w:t>
            </w:r>
            <w:proofErr w:type="spellStart"/>
            <w:r>
              <w:rPr>
                <w:sz w:val="18"/>
              </w:rPr>
              <w:t>thương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mại</w:t>
            </w:r>
            <w:proofErr w:type="spellEnd"/>
            <w:r>
              <w:rPr>
                <w:sz w:val="18"/>
              </w:rPr>
              <w:t xml:space="preserve"> – </w:t>
            </w:r>
            <w:proofErr w:type="spellStart"/>
            <w:r>
              <w:rPr>
                <w:sz w:val="18"/>
              </w:rPr>
              <w:t>vận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ngành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nối</w:t>
            </w:r>
            <w:proofErr w:type="spellEnd"/>
            <w:r>
              <w:rPr>
                <w:sz w:val="18"/>
              </w:rPr>
              <w:t xml:space="preserve"> B2B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B2C.</w:t>
            </w:r>
          </w:p>
        </w:tc>
      </w:tr>
      <w:tr w:rsidR="00236A2A" w14:paraId="061A9031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786FC7FA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Lĩnh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vực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nền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tảng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7357B07D" w14:textId="77777777" w:rsidR="00236A2A" w:rsidRDefault="00000000">
            <w:proofErr w:type="spellStart"/>
            <w:r>
              <w:rPr>
                <w:sz w:val="18"/>
              </w:rPr>
              <w:t>Linh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kiện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phụ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thoại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thiết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dụng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dịch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tải</w:t>
            </w:r>
            <w:proofErr w:type="spellEnd"/>
            <w:r>
              <w:rPr>
                <w:sz w:val="18"/>
              </w:rPr>
              <w:t xml:space="preserve"> – </w:t>
            </w:r>
            <w:proofErr w:type="spellStart"/>
            <w:r>
              <w:rPr>
                <w:sz w:val="18"/>
              </w:rPr>
              <w:t>giao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phần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mềm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trị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điện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mặt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trời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trong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đoạn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rộng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5057FD58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441A671E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Nền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tảng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kinh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nghiệm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43F2B008" w14:textId="77777777" w:rsidR="00236A2A" w:rsidRDefault="00000000">
            <w:proofErr w:type="spellStart"/>
            <w:r>
              <w:rPr>
                <w:sz w:val="18"/>
              </w:rPr>
              <w:t>Nhiều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vực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Tây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Nguyên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từng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tiếp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cận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phục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khoảng</w:t>
            </w:r>
            <w:proofErr w:type="spellEnd"/>
            <w:r>
              <w:rPr>
                <w:sz w:val="18"/>
              </w:rPr>
              <w:t xml:space="preserve"> 1.200 </w:t>
            </w:r>
            <w:proofErr w:type="spellStart"/>
            <w:r>
              <w:rPr>
                <w:sz w:val="18"/>
              </w:rPr>
              <w:t>khách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lớn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nhỏ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đây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nền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hiểu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trường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dùng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như</w:t>
            </w:r>
            <w:proofErr w:type="spellEnd"/>
            <w:r>
              <w:rPr>
                <w:sz w:val="18"/>
              </w:rPr>
              <w:t xml:space="preserve"> cam </w:t>
            </w:r>
            <w:proofErr w:type="spellStart"/>
            <w:r>
              <w:rPr>
                <w:sz w:val="18"/>
              </w:rPr>
              <w:t>kết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công</w:t>
            </w:r>
            <w:proofErr w:type="spellEnd"/>
            <w:r>
              <w:rPr>
                <w:sz w:val="18"/>
              </w:rPr>
              <w:t xml:space="preserve"> ty </w:t>
            </w:r>
            <w:proofErr w:type="spellStart"/>
            <w:r>
              <w:rPr>
                <w:sz w:val="18"/>
              </w:rPr>
              <w:t>mới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0529E4F5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5A9EFC06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Nguyên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tắc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mở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rộng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203750F7" w14:textId="77777777" w:rsidR="00236A2A" w:rsidRDefault="00000000">
            <w:proofErr w:type="spellStart"/>
            <w:r>
              <w:rPr>
                <w:sz w:val="18"/>
              </w:rPr>
              <w:t>Triển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mảng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nào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đủ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điều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trước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mảng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chưa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đủ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điều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giữ</w:t>
            </w:r>
            <w:proofErr w:type="spellEnd"/>
            <w:r>
              <w:rPr>
                <w:sz w:val="18"/>
              </w:rPr>
              <w:t xml:space="preserve"> ở </w:t>
            </w:r>
            <w:proofErr w:type="spellStart"/>
            <w:r>
              <w:rPr>
                <w:sz w:val="18"/>
              </w:rPr>
              <w:t>trạng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chuẩn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đối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tác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5DA6E822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33413A96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Giá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trị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cốt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lõi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68714D14" w14:textId="77777777" w:rsidR="00236A2A" w:rsidRDefault="00000000">
            <w:r>
              <w:rPr>
                <w:sz w:val="18"/>
              </w:rPr>
              <w:t xml:space="preserve">Minh </w:t>
            </w:r>
            <w:proofErr w:type="spellStart"/>
            <w:r>
              <w:rPr>
                <w:sz w:val="18"/>
              </w:rPr>
              <w:t>bạch</w:t>
            </w:r>
            <w:proofErr w:type="spellEnd"/>
            <w:r>
              <w:rPr>
                <w:sz w:val="18"/>
              </w:rPr>
              <w:t xml:space="preserve"> · </w:t>
            </w:r>
            <w:proofErr w:type="spellStart"/>
            <w:r>
              <w:rPr>
                <w:sz w:val="18"/>
              </w:rPr>
              <w:t>kỷ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cương</w:t>
            </w:r>
            <w:proofErr w:type="spellEnd"/>
            <w:r>
              <w:rPr>
                <w:sz w:val="18"/>
              </w:rPr>
              <w:t xml:space="preserve"> · zero trust · </w:t>
            </w:r>
            <w:proofErr w:type="spellStart"/>
            <w:r>
              <w:rPr>
                <w:sz w:val="18"/>
              </w:rPr>
              <w:t>quyết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định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dựa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· </w:t>
            </w:r>
            <w:proofErr w:type="spellStart"/>
            <w:r>
              <w:rPr>
                <w:sz w:val="18"/>
              </w:rPr>
              <w:t>phụng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người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Việt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7244175" w14:textId="77777777" w:rsidR="00236A2A" w:rsidRDefault="00000000">
      <w:pPr>
        <w:spacing w:before="120" w:after="60"/>
      </w:pPr>
      <w:proofErr w:type="spellStart"/>
      <w:r>
        <w:rPr>
          <w:b/>
          <w:color w:val="0B1D3A"/>
          <w:sz w:val="25"/>
        </w:rPr>
        <w:t>Sơ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đồ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kiến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trúc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hệ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sinh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thái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66"/>
        <w:gridCol w:w="1766"/>
        <w:gridCol w:w="1766"/>
        <w:gridCol w:w="1766"/>
        <w:gridCol w:w="1766"/>
        <w:gridCol w:w="1766"/>
      </w:tblGrid>
      <w:tr w:rsidR="00236A2A" w14:paraId="387989BE" w14:textId="77777777">
        <w:trPr>
          <w:jc w:val="center"/>
        </w:trPr>
        <w:tc>
          <w:tcPr>
            <w:tcW w:w="10596" w:type="dxa"/>
            <w:gridSpan w:val="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B1D3A"/>
          </w:tcPr>
          <w:p w14:paraId="74F00EED" w14:textId="77777777" w:rsidR="00236A2A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TDL — THIÊN ĐĂNG LÊ</w:t>
            </w:r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br/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Pháp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nhân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trung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tâm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·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điều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phối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hệ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sinh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thái</w:t>
            </w:r>
            <w:proofErr w:type="spellEnd"/>
          </w:p>
        </w:tc>
      </w:tr>
      <w:tr w:rsidR="00236A2A" w14:paraId="317F50B8" w14:textId="77777777">
        <w:trPr>
          <w:jc w:val="center"/>
        </w:trPr>
        <w:tc>
          <w:tcPr>
            <w:tcW w:w="176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</w:tcPr>
          <w:p w14:paraId="29A60A3A" w14:textId="77777777" w:rsidR="00236A2A" w:rsidRDefault="00000000">
            <w:pPr>
              <w:jc w:val="center"/>
            </w:pPr>
            <w:proofErr w:type="spellStart"/>
            <w:r>
              <w:rPr>
                <w:b/>
                <w:color w:val="0B1D3A"/>
                <w:sz w:val="18"/>
              </w:rPr>
              <w:t>Hồng</w:t>
            </w:r>
            <w:proofErr w:type="spellEnd"/>
            <w:r>
              <w:rPr>
                <w:b/>
                <w:color w:val="0B1D3A"/>
                <w:sz w:val="18"/>
              </w:rPr>
              <w:t xml:space="preserve"> </w:t>
            </w:r>
            <w:proofErr w:type="spellStart"/>
            <w:r>
              <w:rPr>
                <w:b/>
                <w:color w:val="0B1D3A"/>
                <w:sz w:val="18"/>
              </w:rPr>
              <w:t>Đức</w:t>
            </w:r>
            <w:proofErr w:type="spellEnd"/>
          </w:p>
        </w:tc>
        <w:tc>
          <w:tcPr>
            <w:tcW w:w="176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</w:tcPr>
          <w:p w14:paraId="61E3227E" w14:textId="77777777" w:rsidR="00236A2A" w:rsidRDefault="00000000">
            <w:pPr>
              <w:jc w:val="center"/>
            </w:pPr>
            <w:proofErr w:type="spellStart"/>
            <w:r>
              <w:rPr>
                <w:b/>
                <w:color w:val="0B1D3A"/>
                <w:sz w:val="18"/>
              </w:rPr>
              <w:t>Hưng</w:t>
            </w:r>
            <w:proofErr w:type="spellEnd"/>
            <w:r>
              <w:rPr>
                <w:b/>
                <w:color w:val="0B1D3A"/>
                <w:sz w:val="18"/>
              </w:rPr>
              <w:t xml:space="preserve"> &amp; </w:t>
            </w:r>
            <w:proofErr w:type="spellStart"/>
            <w:r>
              <w:rPr>
                <w:b/>
                <w:color w:val="0B1D3A"/>
                <w:sz w:val="18"/>
              </w:rPr>
              <w:t>Thịnh</w:t>
            </w:r>
            <w:proofErr w:type="spellEnd"/>
          </w:p>
        </w:tc>
        <w:tc>
          <w:tcPr>
            <w:tcW w:w="176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</w:tcPr>
          <w:p w14:paraId="61AF2A4A" w14:textId="77777777" w:rsidR="00236A2A" w:rsidRDefault="00000000">
            <w:pPr>
              <w:jc w:val="center"/>
            </w:pPr>
            <w:proofErr w:type="spellStart"/>
            <w:r>
              <w:rPr>
                <w:b/>
                <w:color w:val="0B1D3A"/>
                <w:sz w:val="18"/>
              </w:rPr>
              <w:t>Tâm</w:t>
            </w:r>
            <w:proofErr w:type="spellEnd"/>
            <w:r>
              <w:rPr>
                <w:b/>
                <w:color w:val="0B1D3A"/>
                <w:sz w:val="18"/>
              </w:rPr>
              <w:t xml:space="preserve"> An </w:t>
            </w:r>
            <w:proofErr w:type="spellStart"/>
            <w:r>
              <w:rPr>
                <w:b/>
                <w:color w:val="0B1D3A"/>
                <w:sz w:val="18"/>
              </w:rPr>
              <w:t>Việt</w:t>
            </w:r>
            <w:proofErr w:type="spellEnd"/>
          </w:p>
        </w:tc>
        <w:tc>
          <w:tcPr>
            <w:tcW w:w="176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</w:tcPr>
          <w:p w14:paraId="17F65604" w14:textId="77777777" w:rsidR="00236A2A" w:rsidRDefault="00000000">
            <w:pPr>
              <w:jc w:val="center"/>
            </w:pPr>
            <w:r>
              <w:rPr>
                <w:b/>
                <w:color w:val="0B1D3A"/>
                <w:sz w:val="18"/>
              </w:rPr>
              <w:t xml:space="preserve">Long </w:t>
            </w:r>
            <w:proofErr w:type="spellStart"/>
            <w:r>
              <w:rPr>
                <w:b/>
                <w:color w:val="0B1D3A"/>
                <w:sz w:val="18"/>
              </w:rPr>
              <w:t>Hành</w:t>
            </w:r>
            <w:proofErr w:type="spellEnd"/>
          </w:p>
        </w:tc>
        <w:tc>
          <w:tcPr>
            <w:tcW w:w="176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</w:tcPr>
          <w:p w14:paraId="604E97F7" w14:textId="77777777" w:rsidR="00236A2A" w:rsidRDefault="00000000">
            <w:pPr>
              <w:jc w:val="center"/>
            </w:pPr>
            <w:r>
              <w:rPr>
                <w:b/>
                <w:color w:val="0B1D3A"/>
                <w:sz w:val="18"/>
              </w:rPr>
              <w:t>D-Tech</w:t>
            </w:r>
          </w:p>
        </w:tc>
        <w:tc>
          <w:tcPr>
            <w:tcW w:w="176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</w:tcPr>
          <w:p w14:paraId="4228C7A1" w14:textId="77777777" w:rsidR="00236A2A" w:rsidRDefault="00000000">
            <w:pPr>
              <w:jc w:val="center"/>
            </w:pPr>
            <w:proofErr w:type="spellStart"/>
            <w:r>
              <w:rPr>
                <w:b/>
                <w:color w:val="0B1D3A"/>
                <w:sz w:val="18"/>
              </w:rPr>
              <w:t>Ánh</w:t>
            </w:r>
            <w:proofErr w:type="spellEnd"/>
            <w:r>
              <w:rPr>
                <w:b/>
                <w:color w:val="0B1D3A"/>
                <w:sz w:val="18"/>
              </w:rPr>
              <w:t xml:space="preserve"> </w:t>
            </w:r>
            <w:proofErr w:type="spellStart"/>
            <w:r>
              <w:rPr>
                <w:b/>
                <w:color w:val="0B1D3A"/>
                <w:sz w:val="18"/>
              </w:rPr>
              <w:t>Nhật</w:t>
            </w:r>
            <w:proofErr w:type="spellEnd"/>
          </w:p>
        </w:tc>
      </w:tr>
      <w:tr w:rsidR="00236A2A" w14:paraId="4DCA9640" w14:textId="77777777">
        <w:trPr>
          <w:jc w:val="center"/>
        </w:trPr>
        <w:tc>
          <w:tcPr>
            <w:tcW w:w="176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C486587" w14:textId="77777777" w:rsidR="00236A2A" w:rsidRDefault="00000000">
            <w:pPr>
              <w:jc w:val="center"/>
            </w:pPr>
            <w:proofErr w:type="spellStart"/>
            <w:r>
              <w:rPr>
                <w:color w:val="555555"/>
                <w:sz w:val="17"/>
              </w:rPr>
              <w:t>Văn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hóa</w:t>
            </w:r>
            <w:proofErr w:type="spellEnd"/>
            <w:r>
              <w:rPr>
                <w:color w:val="555555"/>
                <w:sz w:val="17"/>
              </w:rPr>
              <w:br/>
            </w:r>
            <w:proofErr w:type="spellStart"/>
            <w:r>
              <w:rPr>
                <w:color w:val="555555"/>
                <w:sz w:val="17"/>
              </w:rPr>
              <w:t>kiểm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soát</w:t>
            </w:r>
            <w:proofErr w:type="spellEnd"/>
          </w:p>
        </w:tc>
        <w:tc>
          <w:tcPr>
            <w:tcW w:w="176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06BDF36" w14:textId="77777777" w:rsidR="00236A2A" w:rsidRDefault="00000000">
            <w:pPr>
              <w:jc w:val="center"/>
            </w:pPr>
            <w:r>
              <w:rPr>
                <w:color w:val="555555"/>
                <w:sz w:val="17"/>
              </w:rPr>
              <w:t>B2B</w:t>
            </w:r>
            <w:r>
              <w:rPr>
                <w:color w:val="555555"/>
                <w:sz w:val="17"/>
              </w:rPr>
              <w:br/>
            </w:r>
            <w:proofErr w:type="spellStart"/>
            <w:r>
              <w:rPr>
                <w:color w:val="555555"/>
                <w:sz w:val="17"/>
              </w:rPr>
              <w:t>phân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phối</w:t>
            </w:r>
            <w:proofErr w:type="spellEnd"/>
          </w:p>
        </w:tc>
        <w:tc>
          <w:tcPr>
            <w:tcW w:w="176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55ED523" w14:textId="77777777" w:rsidR="00236A2A" w:rsidRDefault="00000000">
            <w:pPr>
              <w:jc w:val="center"/>
            </w:pPr>
            <w:r>
              <w:rPr>
                <w:color w:val="555555"/>
                <w:sz w:val="17"/>
              </w:rPr>
              <w:t>B2C</w:t>
            </w:r>
            <w:r>
              <w:rPr>
                <w:color w:val="555555"/>
                <w:sz w:val="17"/>
              </w:rPr>
              <w:br/>
            </w:r>
            <w:proofErr w:type="spellStart"/>
            <w:r>
              <w:rPr>
                <w:color w:val="555555"/>
                <w:sz w:val="17"/>
              </w:rPr>
              <w:t>dịch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vụ</w:t>
            </w:r>
            <w:proofErr w:type="spellEnd"/>
          </w:p>
        </w:tc>
        <w:tc>
          <w:tcPr>
            <w:tcW w:w="176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223743C" w14:textId="77777777" w:rsidR="00236A2A" w:rsidRDefault="00000000">
            <w:pPr>
              <w:jc w:val="center"/>
            </w:pPr>
            <w:proofErr w:type="spellStart"/>
            <w:r>
              <w:rPr>
                <w:color w:val="555555"/>
                <w:sz w:val="17"/>
              </w:rPr>
              <w:t>Vận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tải</w:t>
            </w:r>
            <w:proofErr w:type="spellEnd"/>
            <w:r>
              <w:rPr>
                <w:color w:val="555555"/>
                <w:sz w:val="17"/>
              </w:rPr>
              <w:br/>
            </w:r>
            <w:proofErr w:type="spellStart"/>
            <w:r>
              <w:rPr>
                <w:color w:val="555555"/>
                <w:sz w:val="17"/>
              </w:rPr>
              <w:t>giao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nhận</w:t>
            </w:r>
            <w:proofErr w:type="spellEnd"/>
          </w:p>
        </w:tc>
        <w:tc>
          <w:tcPr>
            <w:tcW w:w="176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52F02E8" w14:textId="77777777" w:rsidR="00236A2A" w:rsidRDefault="00000000">
            <w:pPr>
              <w:jc w:val="center"/>
            </w:pPr>
            <w:proofErr w:type="spellStart"/>
            <w:r>
              <w:rPr>
                <w:color w:val="555555"/>
                <w:sz w:val="17"/>
              </w:rPr>
              <w:t>Phần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mềm</w:t>
            </w:r>
            <w:proofErr w:type="spellEnd"/>
            <w:r>
              <w:rPr>
                <w:color w:val="555555"/>
                <w:sz w:val="17"/>
              </w:rPr>
              <w:br/>
            </w:r>
            <w:proofErr w:type="spellStart"/>
            <w:r>
              <w:rPr>
                <w:color w:val="555555"/>
                <w:sz w:val="17"/>
              </w:rPr>
              <w:t>dữ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liệu</w:t>
            </w:r>
            <w:proofErr w:type="spellEnd"/>
          </w:p>
        </w:tc>
        <w:tc>
          <w:tcPr>
            <w:tcW w:w="176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78F4157" w14:textId="77777777" w:rsidR="00236A2A" w:rsidRDefault="00000000">
            <w:pPr>
              <w:jc w:val="center"/>
            </w:pPr>
            <w:proofErr w:type="spellStart"/>
            <w:r>
              <w:rPr>
                <w:color w:val="555555"/>
                <w:sz w:val="17"/>
              </w:rPr>
              <w:t>Năng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lượng</w:t>
            </w:r>
            <w:proofErr w:type="spellEnd"/>
            <w:r>
              <w:rPr>
                <w:color w:val="555555"/>
                <w:sz w:val="17"/>
              </w:rPr>
              <w:br/>
            </w:r>
            <w:proofErr w:type="spellStart"/>
            <w:r>
              <w:rPr>
                <w:color w:val="555555"/>
                <w:sz w:val="17"/>
              </w:rPr>
              <w:t>sạch</w:t>
            </w:r>
            <w:proofErr w:type="spellEnd"/>
          </w:p>
        </w:tc>
      </w:tr>
    </w:tbl>
    <w:p w14:paraId="6FF2E173" w14:textId="46C6E485" w:rsidR="00236A2A" w:rsidRPr="007B1AF4" w:rsidRDefault="00236A2A">
      <w:pPr>
        <w:rPr>
          <w:lang w:val="vi-VN"/>
        </w:rPr>
      </w:pPr>
    </w:p>
    <w:p w14:paraId="53BFEE90" w14:textId="77777777" w:rsidR="00236A2A" w:rsidRDefault="00000000">
      <w:pPr>
        <w:spacing w:before="160" w:after="80"/>
      </w:pPr>
      <w:r>
        <w:rPr>
          <w:rFonts w:ascii="Times New Roman" w:eastAsia="Times New Roman" w:hAnsi="Times New Roman"/>
          <w:b/>
          <w:color w:val="D4A017"/>
          <w:sz w:val="36"/>
        </w:rPr>
        <w:t xml:space="preserve">5.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Hệ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thống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thương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hiệu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và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các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phân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hệ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96"/>
      </w:tblGrid>
      <w:tr w:rsidR="00236A2A" w14:paraId="1C69DA26" w14:textId="77777777">
        <w:trPr>
          <w:jc w:val="center"/>
        </w:trPr>
        <w:tc>
          <w:tcPr>
            <w:tcW w:w="10596" w:type="dxa"/>
            <w:tcBorders>
              <w:top w:val="nil"/>
              <w:left w:val="nil"/>
              <w:bottom w:val="nil"/>
              <w:right w:val="nil"/>
            </w:tcBorders>
            <w:shd w:val="clear" w:color="auto" w:fill="D4A017"/>
          </w:tcPr>
          <w:p w14:paraId="052FF8D6" w14:textId="77777777" w:rsidR="00236A2A" w:rsidRDefault="00236A2A">
            <w:pPr>
              <w:spacing w:after="0"/>
            </w:pPr>
          </w:p>
        </w:tc>
      </w:tr>
    </w:tbl>
    <w:p w14:paraId="23E2A452" w14:textId="77777777" w:rsidR="00236A2A" w:rsidRDefault="00000000">
      <w:pPr>
        <w:spacing w:after="100" w:line="252" w:lineRule="auto"/>
      </w:pPr>
      <w:proofErr w:type="spellStart"/>
      <w:r>
        <w:t>Bộ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triết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con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chiết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98"/>
        <w:gridCol w:w="5298"/>
      </w:tblGrid>
      <w:tr w:rsidR="00236A2A" w14:paraId="5E00F349" w14:textId="77777777">
        <w:trPr>
          <w:jc w:val="center"/>
        </w:trPr>
        <w:tc>
          <w:tcPr>
            <w:tcW w:w="529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</w:tcPr>
          <w:p w14:paraId="48C6A053" w14:textId="77777777" w:rsidR="00236A2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645D29" wp14:editId="3B56AAA9">
                  <wp:extent cx="1508760" cy="15087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uy_hiệu_rồng_và_hoa_mẫu_đơ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7017562" w14:textId="77777777" w:rsidR="00236A2A" w:rsidRDefault="00000000">
            <w:r>
              <w:rPr>
                <w:rFonts w:ascii="Times New Roman" w:eastAsia="Times New Roman" w:hAnsi="Times New Roman"/>
                <w:b/>
                <w:color w:val="0B1D3A"/>
                <w:sz w:val="28"/>
              </w:rPr>
              <w:t xml:space="preserve">TDL — </w:t>
            </w:r>
            <w:proofErr w:type="spellStart"/>
            <w:r>
              <w:rPr>
                <w:rFonts w:ascii="Times New Roman" w:eastAsia="Times New Roman" w:hAnsi="Times New Roman"/>
                <w:b/>
                <w:color w:val="0B1D3A"/>
                <w:sz w:val="28"/>
              </w:rPr>
              <w:t>Thiên</w:t>
            </w:r>
            <w:proofErr w:type="spellEnd"/>
            <w:r>
              <w:rPr>
                <w:rFonts w:ascii="Times New Roman" w:eastAsia="Times New Roman" w:hAnsi="Times New Roman"/>
                <w:b/>
                <w:color w:val="0B1D3A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0B1D3A"/>
                <w:sz w:val="28"/>
              </w:rPr>
              <w:t>Đăng</w:t>
            </w:r>
            <w:proofErr w:type="spellEnd"/>
            <w:r>
              <w:rPr>
                <w:rFonts w:ascii="Times New Roman" w:eastAsia="Times New Roman" w:hAnsi="Times New Roman"/>
                <w:b/>
                <w:color w:val="0B1D3A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0B1D3A"/>
                <w:sz w:val="28"/>
              </w:rPr>
              <w:t>Lê</w:t>
            </w:r>
            <w:proofErr w:type="spellEnd"/>
            <w:r>
              <w:rPr>
                <w:rFonts w:ascii="Times New Roman" w:eastAsia="Times New Roman" w:hAnsi="Times New Roman"/>
                <w:b/>
                <w:color w:val="0B1D3A"/>
                <w:sz w:val="28"/>
              </w:rPr>
              <w:br/>
            </w:r>
            <w:proofErr w:type="spellStart"/>
            <w:r>
              <w:rPr>
                <w:b/>
                <w:color w:val="D4A017"/>
                <w:sz w:val="20"/>
              </w:rPr>
              <w:t>Thương</w:t>
            </w:r>
            <w:proofErr w:type="spellEnd"/>
            <w:r>
              <w:rPr>
                <w:b/>
                <w:color w:val="D4A017"/>
                <w:sz w:val="20"/>
              </w:rPr>
              <w:t xml:space="preserve"> </w:t>
            </w:r>
            <w:proofErr w:type="spellStart"/>
            <w:r>
              <w:rPr>
                <w:b/>
                <w:color w:val="D4A017"/>
                <w:sz w:val="20"/>
              </w:rPr>
              <w:t>hiệu</w:t>
            </w:r>
            <w:proofErr w:type="spellEnd"/>
            <w:r>
              <w:rPr>
                <w:b/>
                <w:color w:val="D4A017"/>
                <w:sz w:val="20"/>
              </w:rPr>
              <w:t xml:space="preserve"> </w:t>
            </w:r>
            <w:proofErr w:type="spellStart"/>
            <w:r>
              <w:rPr>
                <w:b/>
                <w:color w:val="D4A017"/>
                <w:sz w:val="20"/>
              </w:rPr>
              <w:t>mẹ</w:t>
            </w:r>
            <w:proofErr w:type="spellEnd"/>
            <w:r>
              <w:rPr>
                <w:b/>
                <w:color w:val="D4A017"/>
                <w:sz w:val="20"/>
              </w:rPr>
              <w:t xml:space="preserve"> · </w:t>
            </w:r>
            <w:proofErr w:type="spellStart"/>
            <w:r>
              <w:rPr>
                <w:b/>
                <w:color w:val="D4A017"/>
                <w:sz w:val="20"/>
              </w:rPr>
              <w:t>hệ</w:t>
            </w:r>
            <w:proofErr w:type="spellEnd"/>
            <w:r>
              <w:rPr>
                <w:b/>
                <w:color w:val="D4A017"/>
                <w:sz w:val="20"/>
              </w:rPr>
              <w:t xml:space="preserve"> </w:t>
            </w:r>
            <w:proofErr w:type="spellStart"/>
            <w:r>
              <w:rPr>
                <w:b/>
                <w:color w:val="D4A017"/>
                <w:sz w:val="20"/>
              </w:rPr>
              <w:t>sinh</w:t>
            </w:r>
            <w:proofErr w:type="spellEnd"/>
            <w:r>
              <w:rPr>
                <w:b/>
                <w:color w:val="D4A017"/>
                <w:sz w:val="20"/>
              </w:rPr>
              <w:t xml:space="preserve"> </w:t>
            </w:r>
            <w:proofErr w:type="spellStart"/>
            <w:r>
              <w:rPr>
                <w:b/>
                <w:color w:val="D4A017"/>
                <w:sz w:val="20"/>
              </w:rPr>
              <w:t>thái</w:t>
            </w:r>
            <w:proofErr w:type="spellEnd"/>
            <w:r>
              <w:rPr>
                <w:b/>
                <w:color w:val="D4A017"/>
                <w:sz w:val="20"/>
              </w:rPr>
              <w:br/>
            </w:r>
            <w:proofErr w:type="spellStart"/>
            <w:r>
              <w:rPr>
                <w:sz w:val="20"/>
              </w:rPr>
              <w:t>Mặt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trời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ngọn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núi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Rồng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Lê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đóa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tấm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khiên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biểu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tượng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của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dẫn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lối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phụng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gìn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trật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32"/>
        <w:gridCol w:w="3532"/>
        <w:gridCol w:w="3532"/>
      </w:tblGrid>
      <w:tr w:rsidR="00236A2A" w14:paraId="68DD56EE" w14:textId="77777777">
        <w:trPr>
          <w:jc w:val="center"/>
        </w:trPr>
        <w:tc>
          <w:tcPr>
            <w:tcW w:w="35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5822AAF" w14:textId="77777777" w:rsidR="00236A2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DDFB27" wp14:editId="0CF8ADE9">
                  <wp:extent cx="868680" cy="8686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uy_hiệu_vàng_và_xanh_đậ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proofErr w:type="spellStart"/>
            <w:r>
              <w:rPr>
                <w:rFonts w:ascii="Times New Roman" w:eastAsia="Times New Roman" w:hAnsi="Times New Roman"/>
                <w:b/>
                <w:color w:val="0B1D3A"/>
                <w:sz w:val="26"/>
              </w:rPr>
              <w:t>Hồng</w:t>
            </w:r>
            <w:proofErr w:type="spellEnd"/>
            <w:r>
              <w:rPr>
                <w:rFonts w:ascii="Times New Roman" w:eastAsia="Times New Roman" w:hAnsi="Times New Roman"/>
                <w:b/>
                <w:color w:val="0B1D3A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0B1D3A"/>
                <w:sz w:val="26"/>
              </w:rPr>
              <w:t>Đức</w:t>
            </w:r>
            <w:proofErr w:type="spellEnd"/>
            <w:r>
              <w:rPr>
                <w:rFonts w:ascii="Times New Roman" w:eastAsia="Times New Roman" w:hAnsi="Times New Roman"/>
                <w:b/>
                <w:color w:val="0B1D3A"/>
                <w:sz w:val="26"/>
              </w:rPr>
              <w:br/>
            </w:r>
            <w:proofErr w:type="spellStart"/>
            <w:r>
              <w:rPr>
                <w:b/>
                <w:color w:val="D4A017"/>
                <w:sz w:val="17"/>
              </w:rPr>
              <w:t>Văn</w:t>
            </w:r>
            <w:proofErr w:type="spellEnd"/>
            <w:r>
              <w:rPr>
                <w:b/>
                <w:color w:val="D4A017"/>
                <w:sz w:val="17"/>
              </w:rPr>
              <w:t xml:space="preserve"> </w:t>
            </w:r>
            <w:proofErr w:type="spellStart"/>
            <w:r>
              <w:rPr>
                <w:b/>
                <w:color w:val="D4A017"/>
                <w:sz w:val="17"/>
              </w:rPr>
              <w:t>hóa</w:t>
            </w:r>
            <w:proofErr w:type="spellEnd"/>
            <w:r>
              <w:rPr>
                <w:b/>
                <w:color w:val="D4A017"/>
                <w:sz w:val="17"/>
              </w:rPr>
              <w:t xml:space="preserve"> · </w:t>
            </w:r>
            <w:proofErr w:type="spellStart"/>
            <w:r>
              <w:rPr>
                <w:b/>
                <w:color w:val="D4A017"/>
                <w:sz w:val="17"/>
              </w:rPr>
              <w:t>kỷ</w:t>
            </w:r>
            <w:proofErr w:type="spellEnd"/>
            <w:r>
              <w:rPr>
                <w:b/>
                <w:color w:val="D4A017"/>
                <w:sz w:val="17"/>
              </w:rPr>
              <w:t xml:space="preserve"> </w:t>
            </w:r>
            <w:proofErr w:type="spellStart"/>
            <w:r>
              <w:rPr>
                <w:b/>
                <w:color w:val="D4A017"/>
                <w:sz w:val="17"/>
              </w:rPr>
              <w:t>cương</w:t>
            </w:r>
            <w:proofErr w:type="spellEnd"/>
            <w:r>
              <w:rPr>
                <w:b/>
                <w:color w:val="D4A017"/>
                <w:sz w:val="17"/>
              </w:rPr>
              <w:t xml:space="preserve"> · </w:t>
            </w:r>
            <w:proofErr w:type="spellStart"/>
            <w:r>
              <w:rPr>
                <w:b/>
                <w:color w:val="D4A017"/>
                <w:sz w:val="17"/>
              </w:rPr>
              <w:t>kiểm</w:t>
            </w:r>
            <w:proofErr w:type="spellEnd"/>
            <w:r>
              <w:rPr>
                <w:b/>
                <w:color w:val="D4A017"/>
                <w:sz w:val="17"/>
              </w:rPr>
              <w:t xml:space="preserve"> </w:t>
            </w:r>
            <w:proofErr w:type="spellStart"/>
            <w:r>
              <w:rPr>
                <w:b/>
                <w:color w:val="D4A017"/>
                <w:sz w:val="17"/>
              </w:rPr>
              <w:t>soát</w:t>
            </w:r>
            <w:proofErr w:type="spellEnd"/>
            <w:r>
              <w:rPr>
                <w:b/>
                <w:color w:val="D4A017"/>
                <w:sz w:val="17"/>
              </w:rPr>
              <w:br/>
            </w:r>
            <w:proofErr w:type="spellStart"/>
            <w:r>
              <w:rPr>
                <w:color w:val="333333"/>
                <w:sz w:val="16"/>
              </w:rPr>
              <w:t>Tấm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khiên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và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trục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chuẩn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mực</w:t>
            </w:r>
            <w:proofErr w:type="spellEnd"/>
            <w:r>
              <w:rPr>
                <w:color w:val="333333"/>
                <w:sz w:val="16"/>
              </w:rPr>
              <w:t xml:space="preserve">: </w:t>
            </w:r>
            <w:proofErr w:type="spellStart"/>
            <w:r>
              <w:rPr>
                <w:color w:val="333333"/>
                <w:sz w:val="16"/>
              </w:rPr>
              <w:t>bảo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vệ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niềm</w:t>
            </w:r>
            <w:proofErr w:type="spellEnd"/>
            <w:r>
              <w:rPr>
                <w:color w:val="333333"/>
                <w:sz w:val="16"/>
              </w:rPr>
              <w:t xml:space="preserve"> tin, </w:t>
            </w:r>
            <w:proofErr w:type="spellStart"/>
            <w:r>
              <w:rPr>
                <w:color w:val="333333"/>
                <w:sz w:val="16"/>
              </w:rPr>
              <w:t>tài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sản</w:t>
            </w:r>
            <w:proofErr w:type="spellEnd"/>
            <w:r>
              <w:rPr>
                <w:color w:val="333333"/>
                <w:sz w:val="16"/>
              </w:rPr>
              <w:t xml:space="preserve">, </w:t>
            </w:r>
            <w:proofErr w:type="spellStart"/>
            <w:r>
              <w:rPr>
                <w:color w:val="333333"/>
                <w:sz w:val="16"/>
              </w:rPr>
              <w:t>dữ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liệu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và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văn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hóa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trách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nhiệm</w:t>
            </w:r>
            <w:proofErr w:type="spellEnd"/>
            <w:r>
              <w:rPr>
                <w:color w:val="333333"/>
                <w:sz w:val="16"/>
              </w:rPr>
              <w:t>.</w:t>
            </w:r>
          </w:p>
        </w:tc>
        <w:tc>
          <w:tcPr>
            <w:tcW w:w="35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DAC5C62" w14:textId="77777777" w:rsidR="00236A2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347399" wp14:editId="66439803">
                  <wp:extent cx="868680" cy="86868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ểu_tượng_hợp_tác_và_phát_triể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proofErr w:type="spellStart"/>
            <w:r>
              <w:rPr>
                <w:rFonts w:ascii="Times New Roman" w:eastAsia="Times New Roman" w:hAnsi="Times New Roman"/>
                <w:b/>
                <w:color w:val="0B1D3A"/>
                <w:sz w:val="26"/>
              </w:rPr>
              <w:t>Hưng</w:t>
            </w:r>
            <w:proofErr w:type="spellEnd"/>
            <w:r>
              <w:rPr>
                <w:rFonts w:ascii="Times New Roman" w:eastAsia="Times New Roman" w:hAnsi="Times New Roman"/>
                <w:b/>
                <w:color w:val="0B1D3A"/>
                <w:sz w:val="26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/>
                <w:b/>
                <w:color w:val="0B1D3A"/>
                <w:sz w:val="26"/>
              </w:rPr>
              <w:t>Thịnh</w:t>
            </w:r>
            <w:proofErr w:type="spellEnd"/>
            <w:r>
              <w:rPr>
                <w:rFonts w:ascii="Times New Roman" w:eastAsia="Times New Roman" w:hAnsi="Times New Roman"/>
                <w:b/>
                <w:color w:val="0B1D3A"/>
                <w:sz w:val="26"/>
              </w:rPr>
              <w:br/>
            </w:r>
            <w:r>
              <w:rPr>
                <w:b/>
                <w:color w:val="D4A017"/>
                <w:sz w:val="17"/>
              </w:rPr>
              <w:t xml:space="preserve">B2B · </w:t>
            </w:r>
            <w:proofErr w:type="spellStart"/>
            <w:r>
              <w:rPr>
                <w:b/>
                <w:color w:val="D4A017"/>
                <w:sz w:val="17"/>
              </w:rPr>
              <w:t>đại</w:t>
            </w:r>
            <w:proofErr w:type="spellEnd"/>
            <w:r>
              <w:rPr>
                <w:b/>
                <w:color w:val="D4A017"/>
                <w:sz w:val="17"/>
              </w:rPr>
              <w:t xml:space="preserve"> </w:t>
            </w:r>
            <w:proofErr w:type="spellStart"/>
            <w:r>
              <w:rPr>
                <w:b/>
                <w:color w:val="D4A017"/>
                <w:sz w:val="17"/>
              </w:rPr>
              <w:t>lý</w:t>
            </w:r>
            <w:proofErr w:type="spellEnd"/>
            <w:r>
              <w:rPr>
                <w:b/>
                <w:color w:val="D4A017"/>
                <w:sz w:val="17"/>
              </w:rPr>
              <w:t xml:space="preserve"> · </w:t>
            </w:r>
            <w:proofErr w:type="spellStart"/>
            <w:r>
              <w:rPr>
                <w:b/>
                <w:color w:val="D4A017"/>
                <w:sz w:val="17"/>
              </w:rPr>
              <w:t>phân</w:t>
            </w:r>
            <w:proofErr w:type="spellEnd"/>
            <w:r>
              <w:rPr>
                <w:b/>
                <w:color w:val="D4A017"/>
                <w:sz w:val="17"/>
              </w:rPr>
              <w:t xml:space="preserve"> </w:t>
            </w:r>
            <w:proofErr w:type="spellStart"/>
            <w:r>
              <w:rPr>
                <w:b/>
                <w:color w:val="D4A017"/>
                <w:sz w:val="17"/>
              </w:rPr>
              <w:t>phối</w:t>
            </w:r>
            <w:proofErr w:type="spellEnd"/>
            <w:r>
              <w:rPr>
                <w:b/>
                <w:color w:val="D4A017"/>
                <w:sz w:val="17"/>
              </w:rPr>
              <w:br/>
            </w:r>
            <w:proofErr w:type="spellStart"/>
            <w:r>
              <w:rPr>
                <w:color w:val="333333"/>
                <w:sz w:val="16"/>
              </w:rPr>
              <w:t>Cái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bắt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tay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và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đường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tăng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trưởng</w:t>
            </w:r>
            <w:proofErr w:type="spellEnd"/>
            <w:r>
              <w:rPr>
                <w:color w:val="333333"/>
                <w:sz w:val="16"/>
              </w:rPr>
              <w:t xml:space="preserve">: </w:t>
            </w:r>
            <w:proofErr w:type="spellStart"/>
            <w:r>
              <w:rPr>
                <w:color w:val="333333"/>
                <w:sz w:val="16"/>
              </w:rPr>
              <w:t>phát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triển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cùng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đại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lý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và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đối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tác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trên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nền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giá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trị</w:t>
            </w:r>
            <w:proofErr w:type="spellEnd"/>
            <w:r>
              <w:rPr>
                <w:color w:val="333333"/>
                <w:sz w:val="16"/>
              </w:rPr>
              <w:t xml:space="preserve"> minh </w:t>
            </w:r>
            <w:proofErr w:type="spellStart"/>
            <w:r>
              <w:rPr>
                <w:color w:val="333333"/>
                <w:sz w:val="16"/>
              </w:rPr>
              <w:t>bạch</w:t>
            </w:r>
            <w:proofErr w:type="spellEnd"/>
            <w:r>
              <w:rPr>
                <w:color w:val="333333"/>
                <w:sz w:val="16"/>
              </w:rPr>
              <w:t>.</w:t>
            </w:r>
          </w:p>
        </w:tc>
        <w:tc>
          <w:tcPr>
            <w:tcW w:w="35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860E926" w14:textId="77777777" w:rsidR="00236A2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2B865A" wp14:editId="02CE0DAE">
                  <wp:extent cx="868680" cy="86868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oa_sen_vàng_sang_trọn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proofErr w:type="spellStart"/>
            <w:r>
              <w:rPr>
                <w:rFonts w:ascii="Times New Roman" w:eastAsia="Times New Roman" w:hAnsi="Times New Roman"/>
                <w:b/>
                <w:color w:val="0B1D3A"/>
                <w:sz w:val="26"/>
              </w:rPr>
              <w:t>Tâm</w:t>
            </w:r>
            <w:proofErr w:type="spellEnd"/>
            <w:r>
              <w:rPr>
                <w:rFonts w:ascii="Times New Roman" w:eastAsia="Times New Roman" w:hAnsi="Times New Roman"/>
                <w:b/>
                <w:color w:val="0B1D3A"/>
                <w:sz w:val="26"/>
              </w:rPr>
              <w:t xml:space="preserve"> An </w:t>
            </w:r>
            <w:proofErr w:type="spellStart"/>
            <w:r>
              <w:rPr>
                <w:rFonts w:ascii="Times New Roman" w:eastAsia="Times New Roman" w:hAnsi="Times New Roman"/>
                <w:b/>
                <w:color w:val="0B1D3A"/>
                <w:sz w:val="26"/>
              </w:rPr>
              <w:t>Việt</w:t>
            </w:r>
            <w:proofErr w:type="spellEnd"/>
            <w:r>
              <w:rPr>
                <w:rFonts w:ascii="Times New Roman" w:eastAsia="Times New Roman" w:hAnsi="Times New Roman"/>
                <w:b/>
                <w:color w:val="0B1D3A"/>
                <w:sz w:val="26"/>
              </w:rPr>
              <w:br/>
            </w:r>
            <w:r>
              <w:rPr>
                <w:b/>
                <w:color w:val="D4A017"/>
                <w:sz w:val="17"/>
              </w:rPr>
              <w:t xml:space="preserve">B2C · </w:t>
            </w:r>
            <w:proofErr w:type="spellStart"/>
            <w:r>
              <w:rPr>
                <w:b/>
                <w:color w:val="D4A017"/>
                <w:sz w:val="17"/>
              </w:rPr>
              <w:t>bán</w:t>
            </w:r>
            <w:proofErr w:type="spellEnd"/>
            <w:r>
              <w:rPr>
                <w:b/>
                <w:color w:val="D4A017"/>
                <w:sz w:val="17"/>
              </w:rPr>
              <w:t xml:space="preserve"> </w:t>
            </w:r>
            <w:proofErr w:type="spellStart"/>
            <w:r>
              <w:rPr>
                <w:b/>
                <w:color w:val="D4A017"/>
                <w:sz w:val="17"/>
              </w:rPr>
              <w:t>lẻ</w:t>
            </w:r>
            <w:proofErr w:type="spellEnd"/>
            <w:r>
              <w:rPr>
                <w:b/>
                <w:color w:val="D4A017"/>
                <w:sz w:val="17"/>
              </w:rPr>
              <w:t xml:space="preserve"> · </w:t>
            </w:r>
            <w:proofErr w:type="spellStart"/>
            <w:r>
              <w:rPr>
                <w:b/>
                <w:color w:val="D4A017"/>
                <w:sz w:val="17"/>
              </w:rPr>
              <w:t>dịch</w:t>
            </w:r>
            <w:proofErr w:type="spellEnd"/>
            <w:r>
              <w:rPr>
                <w:b/>
                <w:color w:val="D4A017"/>
                <w:sz w:val="17"/>
              </w:rPr>
              <w:t xml:space="preserve"> </w:t>
            </w:r>
            <w:proofErr w:type="spellStart"/>
            <w:r>
              <w:rPr>
                <w:b/>
                <w:color w:val="D4A017"/>
                <w:sz w:val="17"/>
              </w:rPr>
              <w:t>vụ</w:t>
            </w:r>
            <w:proofErr w:type="spellEnd"/>
            <w:r>
              <w:rPr>
                <w:b/>
                <w:color w:val="D4A017"/>
                <w:sz w:val="17"/>
              </w:rPr>
              <w:br/>
            </w:r>
            <w:proofErr w:type="spellStart"/>
            <w:r>
              <w:rPr>
                <w:color w:val="333333"/>
                <w:sz w:val="16"/>
              </w:rPr>
              <w:t>Đóa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sen</w:t>
            </w:r>
            <w:proofErr w:type="spellEnd"/>
            <w:r>
              <w:rPr>
                <w:color w:val="333333"/>
                <w:sz w:val="16"/>
              </w:rPr>
              <w:t xml:space="preserve"> an </w:t>
            </w:r>
            <w:proofErr w:type="spellStart"/>
            <w:r>
              <w:rPr>
                <w:color w:val="333333"/>
                <w:sz w:val="16"/>
              </w:rPr>
              <w:t>nhiên</w:t>
            </w:r>
            <w:proofErr w:type="spellEnd"/>
            <w:r>
              <w:rPr>
                <w:color w:val="333333"/>
                <w:sz w:val="16"/>
              </w:rPr>
              <w:t xml:space="preserve">: </w:t>
            </w:r>
            <w:proofErr w:type="spellStart"/>
            <w:r>
              <w:rPr>
                <w:color w:val="333333"/>
                <w:sz w:val="16"/>
              </w:rPr>
              <w:t>đặt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sự</w:t>
            </w:r>
            <w:proofErr w:type="spellEnd"/>
            <w:r>
              <w:rPr>
                <w:color w:val="333333"/>
                <w:sz w:val="16"/>
              </w:rPr>
              <w:t xml:space="preserve"> an </w:t>
            </w:r>
            <w:proofErr w:type="spellStart"/>
            <w:r>
              <w:rPr>
                <w:color w:val="333333"/>
                <w:sz w:val="16"/>
              </w:rPr>
              <w:t>tâm</w:t>
            </w:r>
            <w:proofErr w:type="spellEnd"/>
            <w:r>
              <w:rPr>
                <w:color w:val="333333"/>
                <w:sz w:val="16"/>
              </w:rPr>
              <w:t xml:space="preserve">, </w:t>
            </w:r>
            <w:proofErr w:type="spellStart"/>
            <w:r>
              <w:rPr>
                <w:color w:val="333333"/>
                <w:sz w:val="16"/>
              </w:rPr>
              <w:t>trải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nghiệm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và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hậu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mãi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của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khách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hàng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làm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trung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tâm</w:t>
            </w:r>
            <w:proofErr w:type="spellEnd"/>
            <w:r>
              <w:rPr>
                <w:color w:val="333333"/>
                <w:sz w:val="16"/>
              </w:rPr>
              <w:t>.</w:t>
            </w:r>
          </w:p>
        </w:tc>
      </w:tr>
      <w:tr w:rsidR="00236A2A" w14:paraId="55A94DF6" w14:textId="77777777">
        <w:trPr>
          <w:jc w:val="center"/>
        </w:trPr>
        <w:tc>
          <w:tcPr>
            <w:tcW w:w="35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E5CD988" w14:textId="77777777" w:rsidR="00236A2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EF7DAA" wp14:editId="3FB4B81B">
                  <wp:extent cx="868680" cy="86868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đầu_rồng_mạnh_mẽ_với_phong_cách_hiện_đại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Times New Roman" w:eastAsia="Times New Roman" w:hAnsi="Times New Roman"/>
                <w:b/>
                <w:color w:val="0B1D3A"/>
                <w:sz w:val="26"/>
              </w:rPr>
              <w:t xml:space="preserve">Long </w:t>
            </w:r>
            <w:proofErr w:type="spellStart"/>
            <w:r>
              <w:rPr>
                <w:rFonts w:ascii="Times New Roman" w:eastAsia="Times New Roman" w:hAnsi="Times New Roman"/>
                <w:b/>
                <w:color w:val="0B1D3A"/>
                <w:sz w:val="26"/>
              </w:rPr>
              <w:t>Hành</w:t>
            </w:r>
            <w:proofErr w:type="spellEnd"/>
            <w:r>
              <w:rPr>
                <w:rFonts w:ascii="Times New Roman" w:eastAsia="Times New Roman" w:hAnsi="Times New Roman"/>
                <w:b/>
                <w:color w:val="0B1D3A"/>
                <w:sz w:val="26"/>
              </w:rPr>
              <w:br/>
            </w:r>
            <w:proofErr w:type="spellStart"/>
            <w:r>
              <w:rPr>
                <w:b/>
                <w:color w:val="D4A017"/>
                <w:sz w:val="17"/>
              </w:rPr>
              <w:t>Vận</w:t>
            </w:r>
            <w:proofErr w:type="spellEnd"/>
            <w:r>
              <w:rPr>
                <w:b/>
                <w:color w:val="D4A017"/>
                <w:sz w:val="17"/>
              </w:rPr>
              <w:t xml:space="preserve"> </w:t>
            </w:r>
            <w:proofErr w:type="spellStart"/>
            <w:r>
              <w:rPr>
                <w:b/>
                <w:color w:val="D4A017"/>
                <w:sz w:val="17"/>
              </w:rPr>
              <w:t>tải</w:t>
            </w:r>
            <w:proofErr w:type="spellEnd"/>
            <w:r>
              <w:rPr>
                <w:b/>
                <w:color w:val="D4A017"/>
                <w:sz w:val="17"/>
              </w:rPr>
              <w:t xml:space="preserve"> · </w:t>
            </w:r>
            <w:proofErr w:type="spellStart"/>
            <w:r>
              <w:rPr>
                <w:b/>
                <w:color w:val="D4A017"/>
                <w:sz w:val="17"/>
              </w:rPr>
              <w:t>giao</w:t>
            </w:r>
            <w:proofErr w:type="spellEnd"/>
            <w:r>
              <w:rPr>
                <w:b/>
                <w:color w:val="D4A017"/>
                <w:sz w:val="17"/>
              </w:rPr>
              <w:t xml:space="preserve"> </w:t>
            </w:r>
            <w:proofErr w:type="spellStart"/>
            <w:r>
              <w:rPr>
                <w:b/>
                <w:color w:val="D4A017"/>
                <w:sz w:val="17"/>
              </w:rPr>
              <w:t>nhận</w:t>
            </w:r>
            <w:proofErr w:type="spellEnd"/>
            <w:r>
              <w:rPr>
                <w:b/>
                <w:color w:val="D4A017"/>
                <w:sz w:val="17"/>
              </w:rPr>
              <w:t xml:space="preserve"> · </w:t>
            </w:r>
            <w:proofErr w:type="spellStart"/>
            <w:r>
              <w:rPr>
                <w:b/>
                <w:color w:val="D4A017"/>
                <w:sz w:val="17"/>
              </w:rPr>
              <w:t>chuyển</w:t>
            </w:r>
            <w:proofErr w:type="spellEnd"/>
            <w:r>
              <w:rPr>
                <w:b/>
                <w:color w:val="D4A017"/>
                <w:sz w:val="17"/>
              </w:rPr>
              <w:t xml:space="preserve"> </w:t>
            </w:r>
            <w:proofErr w:type="spellStart"/>
            <w:r>
              <w:rPr>
                <w:b/>
                <w:color w:val="D4A017"/>
                <w:sz w:val="17"/>
              </w:rPr>
              <w:t>phát</w:t>
            </w:r>
            <w:proofErr w:type="spellEnd"/>
            <w:r>
              <w:rPr>
                <w:b/>
                <w:color w:val="D4A017"/>
                <w:sz w:val="17"/>
              </w:rPr>
              <w:br/>
            </w:r>
            <w:proofErr w:type="spellStart"/>
            <w:r>
              <w:rPr>
                <w:color w:val="333333"/>
                <w:sz w:val="16"/>
              </w:rPr>
              <w:t>Đầu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rồng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chuyển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động</w:t>
            </w:r>
            <w:proofErr w:type="spellEnd"/>
            <w:r>
              <w:rPr>
                <w:color w:val="333333"/>
                <w:sz w:val="16"/>
              </w:rPr>
              <w:t xml:space="preserve">: </w:t>
            </w:r>
            <w:proofErr w:type="spellStart"/>
            <w:r>
              <w:rPr>
                <w:color w:val="333333"/>
                <w:sz w:val="16"/>
              </w:rPr>
              <w:t>mạch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vận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hành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kho</w:t>
            </w:r>
            <w:proofErr w:type="spellEnd"/>
            <w:r>
              <w:rPr>
                <w:color w:val="333333"/>
                <w:sz w:val="16"/>
              </w:rPr>
              <w:t xml:space="preserve"> – </w:t>
            </w:r>
            <w:proofErr w:type="spellStart"/>
            <w:r>
              <w:rPr>
                <w:color w:val="333333"/>
                <w:sz w:val="16"/>
              </w:rPr>
              <w:t>xe</w:t>
            </w:r>
            <w:proofErr w:type="spellEnd"/>
            <w:r>
              <w:rPr>
                <w:color w:val="333333"/>
                <w:sz w:val="16"/>
              </w:rPr>
              <w:t xml:space="preserve"> – </w:t>
            </w:r>
            <w:proofErr w:type="spellStart"/>
            <w:r>
              <w:rPr>
                <w:color w:val="333333"/>
                <w:sz w:val="16"/>
              </w:rPr>
              <w:t>tuyến</w:t>
            </w:r>
            <w:proofErr w:type="spellEnd"/>
            <w:r>
              <w:rPr>
                <w:color w:val="333333"/>
                <w:sz w:val="16"/>
              </w:rPr>
              <w:t xml:space="preserve">, </w:t>
            </w:r>
            <w:proofErr w:type="spellStart"/>
            <w:r>
              <w:rPr>
                <w:color w:val="333333"/>
                <w:sz w:val="16"/>
              </w:rPr>
              <w:t>có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thể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mở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dịch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vụ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giao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nhận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và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hợp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tác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đối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tác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khi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đủ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điều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kiện</w:t>
            </w:r>
            <w:proofErr w:type="spellEnd"/>
            <w:r>
              <w:rPr>
                <w:color w:val="333333"/>
                <w:sz w:val="16"/>
              </w:rPr>
              <w:t>.</w:t>
            </w:r>
          </w:p>
        </w:tc>
        <w:tc>
          <w:tcPr>
            <w:tcW w:w="35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B11ED8E" w14:textId="77777777" w:rsidR="00236A2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07AA05" wp14:editId="28123CDD">
                  <wp:extent cx="868680" cy="86868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ểu_tượng_mạch_điện_cao_cấ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Times New Roman" w:eastAsia="Times New Roman" w:hAnsi="Times New Roman"/>
                <w:b/>
                <w:color w:val="0B1D3A"/>
                <w:sz w:val="26"/>
              </w:rPr>
              <w:t>D-Tech</w:t>
            </w:r>
            <w:r>
              <w:rPr>
                <w:rFonts w:ascii="Times New Roman" w:eastAsia="Times New Roman" w:hAnsi="Times New Roman"/>
                <w:b/>
                <w:color w:val="0B1D3A"/>
                <w:sz w:val="26"/>
              </w:rPr>
              <w:br/>
            </w:r>
            <w:proofErr w:type="spellStart"/>
            <w:r>
              <w:rPr>
                <w:b/>
                <w:color w:val="D4A017"/>
                <w:sz w:val="17"/>
              </w:rPr>
              <w:t>Phần</w:t>
            </w:r>
            <w:proofErr w:type="spellEnd"/>
            <w:r>
              <w:rPr>
                <w:b/>
                <w:color w:val="D4A017"/>
                <w:sz w:val="17"/>
              </w:rPr>
              <w:t xml:space="preserve"> </w:t>
            </w:r>
            <w:proofErr w:type="spellStart"/>
            <w:r>
              <w:rPr>
                <w:b/>
                <w:color w:val="D4A017"/>
                <w:sz w:val="17"/>
              </w:rPr>
              <w:t>mềm</w:t>
            </w:r>
            <w:proofErr w:type="spellEnd"/>
            <w:r>
              <w:rPr>
                <w:b/>
                <w:color w:val="D4A017"/>
                <w:sz w:val="17"/>
              </w:rPr>
              <w:t xml:space="preserve"> · </w:t>
            </w:r>
            <w:proofErr w:type="spellStart"/>
            <w:r>
              <w:rPr>
                <w:b/>
                <w:color w:val="D4A017"/>
                <w:sz w:val="17"/>
              </w:rPr>
              <w:t>dữ</w:t>
            </w:r>
            <w:proofErr w:type="spellEnd"/>
            <w:r>
              <w:rPr>
                <w:b/>
                <w:color w:val="D4A017"/>
                <w:sz w:val="17"/>
              </w:rPr>
              <w:t xml:space="preserve"> </w:t>
            </w:r>
            <w:proofErr w:type="spellStart"/>
            <w:r>
              <w:rPr>
                <w:b/>
                <w:color w:val="D4A017"/>
                <w:sz w:val="17"/>
              </w:rPr>
              <w:t>liệu</w:t>
            </w:r>
            <w:proofErr w:type="spellEnd"/>
            <w:r>
              <w:rPr>
                <w:b/>
                <w:color w:val="D4A017"/>
                <w:sz w:val="17"/>
              </w:rPr>
              <w:t xml:space="preserve"> · AI</w:t>
            </w:r>
            <w:r>
              <w:rPr>
                <w:b/>
                <w:color w:val="D4A017"/>
                <w:sz w:val="17"/>
              </w:rPr>
              <w:br/>
            </w:r>
            <w:proofErr w:type="spellStart"/>
            <w:r>
              <w:rPr>
                <w:color w:val="333333"/>
                <w:sz w:val="16"/>
              </w:rPr>
              <w:t>Mạch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dữ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liệu</w:t>
            </w:r>
            <w:proofErr w:type="spellEnd"/>
            <w:r>
              <w:rPr>
                <w:color w:val="333333"/>
                <w:sz w:val="16"/>
              </w:rPr>
              <w:t xml:space="preserve">: </w:t>
            </w:r>
            <w:proofErr w:type="spellStart"/>
            <w:r>
              <w:rPr>
                <w:color w:val="333333"/>
                <w:sz w:val="16"/>
              </w:rPr>
              <w:t>bộ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não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số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của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hệ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sinh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thái</w:t>
            </w:r>
            <w:proofErr w:type="spellEnd"/>
            <w:r>
              <w:rPr>
                <w:color w:val="333333"/>
                <w:sz w:val="16"/>
              </w:rPr>
              <w:t xml:space="preserve">, </w:t>
            </w:r>
            <w:proofErr w:type="spellStart"/>
            <w:r>
              <w:rPr>
                <w:color w:val="333333"/>
                <w:sz w:val="16"/>
              </w:rPr>
              <w:t>phát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triển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công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cụ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nội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bộ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và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dịch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vụ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phần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mềm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bán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lẻ</w:t>
            </w:r>
            <w:proofErr w:type="spellEnd"/>
            <w:r>
              <w:rPr>
                <w:color w:val="333333"/>
                <w:sz w:val="16"/>
              </w:rPr>
              <w:t xml:space="preserve">, </w:t>
            </w:r>
            <w:proofErr w:type="spellStart"/>
            <w:r>
              <w:rPr>
                <w:color w:val="333333"/>
                <w:sz w:val="16"/>
              </w:rPr>
              <w:t>bán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sỉ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hoặc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hợp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đồng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dự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án</w:t>
            </w:r>
            <w:proofErr w:type="spellEnd"/>
            <w:r>
              <w:rPr>
                <w:color w:val="333333"/>
                <w:sz w:val="16"/>
              </w:rPr>
              <w:t>.</w:t>
            </w:r>
          </w:p>
        </w:tc>
        <w:tc>
          <w:tcPr>
            <w:tcW w:w="35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9D32E70" w14:textId="77777777" w:rsidR="00236A2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B5A2DB" wp14:editId="79358AB7">
                  <wp:extent cx="868680" cy="86868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ểu_tượng_năng_lượng_mặt_trời_sang_trọn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proofErr w:type="spellStart"/>
            <w:r>
              <w:rPr>
                <w:rFonts w:ascii="Times New Roman" w:eastAsia="Times New Roman" w:hAnsi="Times New Roman"/>
                <w:b/>
                <w:color w:val="0B1D3A"/>
                <w:sz w:val="26"/>
              </w:rPr>
              <w:t>Ánh</w:t>
            </w:r>
            <w:proofErr w:type="spellEnd"/>
            <w:r>
              <w:rPr>
                <w:rFonts w:ascii="Times New Roman" w:eastAsia="Times New Roman" w:hAnsi="Times New Roman"/>
                <w:b/>
                <w:color w:val="0B1D3A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0B1D3A"/>
                <w:sz w:val="26"/>
              </w:rPr>
              <w:t>Nhật</w:t>
            </w:r>
            <w:proofErr w:type="spellEnd"/>
            <w:r>
              <w:rPr>
                <w:rFonts w:ascii="Times New Roman" w:eastAsia="Times New Roman" w:hAnsi="Times New Roman"/>
                <w:b/>
                <w:color w:val="0B1D3A"/>
                <w:sz w:val="26"/>
              </w:rPr>
              <w:br/>
            </w:r>
            <w:proofErr w:type="spellStart"/>
            <w:r>
              <w:rPr>
                <w:b/>
                <w:color w:val="D4A017"/>
                <w:sz w:val="17"/>
              </w:rPr>
              <w:t>Điện</w:t>
            </w:r>
            <w:proofErr w:type="spellEnd"/>
            <w:r>
              <w:rPr>
                <w:b/>
                <w:color w:val="D4A017"/>
                <w:sz w:val="17"/>
              </w:rPr>
              <w:t xml:space="preserve"> </w:t>
            </w:r>
            <w:proofErr w:type="spellStart"/>
            <w:r>
              <w:rPr>
                <w:b/>
                <w:color w:val="D4A017"/>
                <w:sz w:val="17"/>
              </w:rPr>
              <w:t>mặt</w:t>
            </w:r>
            <w:proofErr w:type="spellEnd"/>
            <w:r>
              <w:rPr>
                <w:b/>
                <w:color w:val="D4A017"/>
                <w:sz w:val="17"/>
              </w:rPr>
              <w:t xml:space="preserve"> </w:t>
            </w:r>
            <w:proofErr w:type="spellStart"/>
            <w:r>
              <w:rPr>
                <w:b/>
                <w:color w:val="D4A017"/>
                <w:sz w:val="17"/>
              </w:rPr>
              <w:t>trời</w:t>
            </w:r>
            <w:proofErr w:type="spellEnd"/>
            <w:r>
              <w:rPr>
                <w:b/>
                <w:color w:val="D4A017"/>
                <w:sz w:val="17"/>
              </w:rPr>
              <w:t xml:space="preserve"> · </w:t>
            </w:r>
            <w:proofErr w:type="spellStart"/>
            <w:r>
              <w:rPr>
                <w:b/>
                <w:color w:val="D4A017"/>
                <w:sz w:val="17"/>
              </w:rPr>
              <w:t>năng</w:t>
            </w:r>
            <w:proofErr w:type="spellEnd"/>
            <w:r>
              <w:rPr>
                <w:b/>
                <w:color w:val="D4A017"/>
                <w:sz w:val="17"/>
              </w:rPr>
              <w:t xml:space="preserve"> </w:t>
            </w:r>
            <w:proofErr w:type="spellStart"/>
            <w:r>
              <w:rPr>
                <w:b/>
                <w:color w:val="D4A017"/>
                <w:sz w:val="17"/>
              </w:rPr>
              <w:t>lượng</w:t>
            </w:r>
            <w:proofErr w:type="spellEnd"/>
            <w:r>
              <w:rPr>
                <w:b/>
                <w:color w:val="D4A017"/>
                <w:sz w:val="17"/>
              </w:rPr>
              <w:t xml:space="preserve"> </w:t>
            </w:r>
            <w:proofErr w:type="spellStart"/>
            <w:r>
              <w:rPr>
                <w:b/>
                <w:color w:val="D4A017"/>
                <w:sz w:val="17"/>
              </w:rPr>
              <w:t>sạch</w:t>
            </w:r>
            <w:proofErr w:type="spellEnd"/>
            <w:r>
              <w:rPr>
                <w:b/>
                <w:color w:val="D4A017"/>
                <w:sz w:val="17"/>
              </w:rPr>
              <w:br/>
            </w:r>
            <w:proofErr w:type="spellStart"/>
            <w:r>
              <w:rPr>
                <w:color w:val="333333"/>
                <w:sz w:val="16"/>
              </w:rPr>
              <w:t>Mặt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trời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và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tấm</w:t>
            </w:r>
            <w:proofErr w:type="spellEnd"/>
            <w:r>
              <w:rPr>
                <w:color w:val="333333"/>
                <w:sz w:val="16"/>
              </w:rPr>
              <w:t xml:space="preserve"> pin: </w:t>
            </w:r>
            <w:proofErr w:type="spellStart"/>
            <w:r>
              <w:rPr>
                <w:color w:val="333333"/>
                <w:sz w:val="16"/>
              </w:rPr>
              <w:t>theo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đuổi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năng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lượng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sạch</w:t>
            </w:r>
            <w:proofErr w:type="spellEnd"/>
            <w:r>
              <w:rPr>
                <w:color w:val="333333"/>
                <w:sz w:val="16"/>
              </w:rPr>
              <w:t xml:space="preserve">, </w:t>
            </w:r>
            <w:proofErr w:type="spellStart"/>
            <w:r>
              <w:rPr>
                <w:color w:val="333333"/>
                <w:sz w:val="16"/>
              </w:rPr>
              <w:t>tự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chủ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và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hợp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tác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kỹ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thuật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khi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mở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rộng</w:t>
            </w:r>
            <w:proofErr w:type="spellEnd"/>
            <w:r>
              <w:rPr>
                <w:color w:val="333333"/>
                <w:sz w:val="16"/>
              </w:rPr>
              <w:t>.</w:t>
            </w:r>
          </w:p>
        </w:tc>
      </w:tr>
    </w:tbl>
    <w:p w14:paraId="5B20B6F3" w14:textId="4D9EC0C1" w:rsidR="00236A2A" w:rsidRPr="00855DFC" w:rsidRDefault="00236A2A">
      <w:pPr>
        <w:rPr>
          <w:lang w:val="vi-VN"/>
        </w:rPr>
      </w:pPr>
    </w:p>
    <w:p w14:paraId="1117674A" w14:textId="77777777" w:rsidR="00236A2A" w:rsidRDefault="00000000">
      <w:pPr>
        <w:spacing w:before="160" w:after="80"/>
      </w:pPr>
      <w:r>
        <w:rPr>
          <w:rFonts w:ascii="Times New Roman" w:eastAsia="Times New Roman" w:hAnsi="Times New Roman"/>
          <w:b/>
          <w:color w:val="D4A017"/>
          <w:sz w:val="36"/>
        </w:rPr>
        <w:t xml:space="preserve">6.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Mô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hình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vận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hành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96"/>
      </w:tblGrid>
      <w:tr w:rsidR="00236A2A" w14:paraId="07FD46E3" w14:textId="77777777">
        <w:trPr>
          <w:jc w:val="center"/>
        </w:trPr>
        <w:tc>
          <w:tcPr>
            <w:tcW w:w="10596" w:type="dxa"/>
            <w:tcBorders>
              <w:top w:val="nil"/>
              <w:left w:val="nil"/>
              <w:bottom w:val="nil"/>
              <w:right w:val="nil"/>
            </w:tcBorders>
            <w:shd w:val="clear" w:color="auto" w:fill="D4A017"/>
          </w:tcPr>
          <w:p w14:paraId="49E241A6" w14:textId="77777777" w:rsidR="00236A2A" w:rsidRDefault="00236A2A">
            <w:pPr>
              <w:spacing w:after="0"/>
            </w:pPr>
          </w:p>
        </w:tc>
      </w:tr>
    </w:tbl>
    <w:p w14:paraId="1A95342E" w14:textId="77777777" w:rsidR="00236A2A" w:rsidRDefault="00000000">
      <w:pPr>
        <w:spacing w:after="100" w:line="252" w:lineRule="auto"/>
      </w:pPr>
      <w:r>
        <w:t xml:space="preserve">TDL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con.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>.</w:t>
      </w:r>
    </w:p>
    <w:p w14:paraId="68FF87A6" w14:textId="77777777" w:rsidR="00236A2A" w:rsidRDefault="00000000">
      <w:pPr>
        <w:spacing w:before="120" w:after="60"/>
      </w:pPr>
      <w:proofErr w:type="spellStart"/>
      <w:r>
        <w:rPr>
          <w:b/>
          <w:color w:val="0B1D3A"/>
          <w:sz w:val="25"/>
        </w:rPr>
        <w:t>Vai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trò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vận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hành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từng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phân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hệ</w:t>
      </w:r>
      <w:proofErr w:type="spellEnd"/>
    </w:p>
    <w:p w14:paraId="2E03DB53" w14:textId="77777777" w:rsidR="00236A2A" w:rsidRDefault="00000000">
      <w:pPr>
        <w:pStyle w:val="Duudong"/>
        <w:spacing w:after="60" w:line="247" w:lineRule="auto"/>
      </w:pPr>
      <w:proofErr w:type="spellStart"/>
      <w:r>
        <w:rPr>
          <w:b/>
          <w:color w:val="0B1D3A"/>
          <w:sz w:val="20"/>
        </w:rPr>
        <w:t>Hồng</w:t>
      </w:r>
      <w:proofErr w:type="spellEnd"/>
      <w:r>
        <w:rPr>
          <w:b/>
          <w:color w:val="0B1D3A"/>
          <w:sz w:val="20"/>
        </w:rPr>
        <w:t xml:space="preserve"> </w:t>
      </w:r>
      <w:proofErr w:type="spellStart"/>
      <w:r>
        <w:rPr>
          <w:b/>
          <w:color w:val="0B1D3A"/>
          <w:sz w:val="20"/>
        </w:rPr>
        <w:t>Đức</w:t>
      </w:r>
      <w:proofErr w:type="spellEnd"/>
      <w:r>
        <w:rPr>
          <w:b/>
          <w:color w:val="0B1D3A"/>
          <w:sz w:val="20"/>
        </w:rPr>
        <w:t xml:space="preserve"> — </w:t>
      </w:r>
      <w:proofErr w:type="spellStart"/>
      <w:r>
        <w:rPr>
          <w:sz w:val="20"/>
        </w:rPr>
        <w:t>thiết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lập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chuẩn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vận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hành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văn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hóa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kiểm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soát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quy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tắc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trách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nhiệm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nguyên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tắc</w:t>
      </w:r>
      <w:proofErr w:type="spellEnd"/>
      <w:r>
        <w:rPr>
          <w:sz w:val="20"/>
        </w:rPr>
        <w:t xml:space="preserve"> zero trust.</w:t>
      </w:r>
    </w:p>
    <w:p w14:paraId="6501C7D5" w14:textId="77777777" w:rsidR="00236A2A" w:rsidRDefault="00000000">
      <w:pPr>
        <w:pStyle w:val="Duudong"/>
        <w:spacing w:after="60" w:line="247" w:lineRule="auto"/>
      </w:pPr>
      <w:proofErr w:type="spellStart"/>
      <w:r>
        <w:rPr>
          <w:b/>
          <w:color w:val="0B1D3A"/>
          <w:sz w:val="20"/>
        </w:rPr>
        <w:t>Hưng</w:t>
      </w:r>
      <w:proofErr w:type="spellEnd"/>
      <w:r>
        <w:rPr>
          <w:b/>
          <w:color w:val="0B1D3A"/>
          <w:sz w:val="20"/>
        </w:rPr>
        <w:t xml:space="preserve"> &amp; </w:t>
      </w:r>
      <w:proofErr w:type="spellStart"/>
      <w:r>
        <w:rPr>
          <w:b/>
          <w:color w:val="0B1D3A"/>
          <w:sz w:val="20"/>
        </w:rPr>
        <w:t>Thịnh</w:t>
      </w:r>
      <w:proofErr w:type="spellEnd"/>
      <w:r>
        <w:rPr>
          <w:b/>
          <w:color w:val="0B1D3A"/>
          <w:sz w:val="20"/>
        </w:rPr>
        <w:t xml:space="preserve"> — </w:t>
      </w:r>
      <w:proofErr w:type="spellStart"/>
      <w:r>
        <w:rPr>
          <w:sz w:val="20"/>
        </w:rPr>
        <w:t>phát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triển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kênh</w:t>
      </w:r>
      <w:proofErr w:type="spellEnd"/>
      <w:r>
        <w:rPr>
          <w:sz w:val="20"/>
        </w:rPr>
        <w:t xml:space="preserve"> B2B, </w:t>
      </w:r>
      <w:proofErr w:type="spellStart"/>
      <w:r>
        <w:rPr>
          <w:sz w:val="20"/>
        </w:rPr>
        <w:t>hệ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thống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đại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lý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chính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sách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phân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phối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quan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hệ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đối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tác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kinh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doanh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nghiêm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túc</w:t>
      </w:r>
      <w:proofErr w:type="spellEnd"/>
      <w:r>
        <w:rPr>
          <w:sz w:val="20"/>
        </w:rPr>
        <w:t>.</w:t>
      </w:r>
    </w:p>
    <w:p w14:paraId="105C1790" w14:textId="77777777" w:rsidR="00236A2A" w:rsidRDefault="00000000">
      <w:pPr>
        <w:pStyle w:val="Duudong"/>
        <w:spacing w:after="60" w:line="247" w:lineRule="auto"/>
      </w:pPr>
      <w:proofErr w:type="spellStart"/>
      <w:r>
        <w:rPr>
          <w:b/>
          <w:color w:val="0B1D3A"/>
          <w:sz w:val="20"/>
        </w:rPr>
        <w:t>Tâm</w:t>
      </w:r>
      <w:proofErr w:type="spellEnd"/>
      <w:r>
        <w:rPr>
          <w:b/>
          <w:color w:val="0B1D3A"/>
          <w:sz w:val="20"/>
        </w:rPr>
        <w:t xml:space="preserve"> An </w:t>
      </w:r>
      <w:proofErr w:type="spellStart"/>
      <w:r>
        <w:rPr>
          <w:b/>
          <w:color w:val="0B1D3A"/>
          <w:sz w:val="20"/>
        </w:rPr>
        <w:t>Việt</w:t>
      </w:r>
      <w:proofErr w:type="spellEnd"/>
      <w:r>
        <w:rPr>
          <w:b/>
          <w:color w:val="0B1D3A"/>
          <w:sz w:val="20"/>
        </w:rPr>
        <w:t xml:space="preserve"> — </w:t>
      </w:r>
      <w:proofErr w:type="spellStart"/>
      <w:r>
        <w:rPr>
          <w:sz w:val="20"/>
        </w:rPr>
        <w:t>đảm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nhận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bán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lẻ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dịch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vụ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chăm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sóc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bán</w:t>
      </w:r>
      <w:proofErr w:type="spellEnd"/>
      <w:r>
        <w:rPr>
          <w:sz w:val="20"/>
        </w:rPr>
        <w:t xml:space="preserve">; </w:t>
      </w:r>
      <w:proofErr w:type="spellStart"/>
      <w:r>
        <w:rPr>
          <w:sz w:val="20"/>
        </w:rPr>
        <w:t>lấy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trải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nghiệm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khách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hàng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làm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thước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đo</w:t>
      </w:r>
      <w:proofErr w:type="spellEnd"/>
      <w:r>
        <w:rPr>
          <w:sz w:val="20"/>
        </w:rPr>
        <w:t>.</w:t>
      </w:r>
    </w:p>
    <w:p w14:paraId="3800B958" w14:textId="77777777" w:rsidR="00236A2A" w:rsidRDefault="00000000">
      <w:pPr>
        <w:pStyle w:val="Duudong"/>
        <w:spacing w:after="60" w:line="247" w:lineRule="auto"/>
      </w:pPr>
      <w:r>
        <w:rPr>
          <w:b/>
          <w:color w:val="0B1D3A"/>
          <w:sz w:val="20"/>
        </w:rPr>
        <w:t xml:space="preserve">Long </w:t>
      </w:r>
      <w:proofErr w:type="spellStart"/>
      <w:r>
        <w:rPr>
          <w:b/>
          <w:color w:val="0B1D3A"/>
          <w:sz w:val="20"/>
        </w:rPr>
        <w:t>Hành</w:t>
      </w:r>
      <w:proofErr w:type="spellEnd"/>
      <w:r>
        <w:rPr>
          <w:b/>
          <w:color w:val="0B1D3A"/>
          <w:sz w:val="20"/>
        </w:rPr>
        <w:t xml:space="preserve"> — </w:t>
      </w:r>
      <w:proofErr w:type="spellStart"/>
      <w:r>
        <w:rPr>
          <w:sz w:val="20"/>
        </w:rPr>
        <w:t>điều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phối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kho</w:t>
      </w:r>
      <w:proofErr w:type="spellEnd"/>
      <w:r>
        <w:rPr>
          <w:sz w:val="20"/>
        </w:rPr>
        <w:t xml:space="preserve"> – </w:t>
      </w:r>
      <w:proofErr w:type="spellStart"/>
      <w:r>
        <w:rPr>
          <w:sz w:val="20"/>
        </w:rPr>
        <w:t>xe</w:t>
      </w:r>
      <w:proofErr w:type="spellEnd"/>
      <w:r>
        <w:rPr>
          <w:sz w:val="20"/>
        </w:rPr>
        <w:t xml:space="preserve"> – </w:t>
      </w:r>
      <w:proofErr w:type="spellStart"/>
      <w:r>
        <w:rPr>
          <w:sz w:val="20"/>
        </w:rPr>
        <w:t>tuyến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phục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vụ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giao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nhận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nội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bộ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đồng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thời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chuẩn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bị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năng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lực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cung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cấp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dịch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vụ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vận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tải</w:t>
      </w:r>
      <w:proofErr w:type="spellEnd"/>
      <w:r>
        <w:rPr>
          <w:sz w:val="20"/>
        </w:rPr>
        <w:t xml:space="preserve"> – </w:t>
      </w:r>
      <w:proofErr w:type="spellStart"/>
      <w:r>
        <w:rPr>
          <w:sz w:val="20"/>
        </w:rPr>
        <w:t>giao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nhận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thị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trường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khi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đủ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điều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kiện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pháp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lý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vận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hành</w:t>
      </w:r>
      <w:proofErr w:type="spellEnd"/>
      <w:r>
        <w:rPr>
          <w:sz w:val="20"/>
        </w:rPr>
        <w:t>.</w:t>
      </w:r>
    </w:p>
    <w:p w14:paraId="0ED32A22" w14:textId="77777777" w:rsidR="00236A2A" w:rsidRDefault="00000000">
      <w:pPr>
        <w:pStyle w:val="Duudong"/>
        <w:spacing w:after="60" w:line="247" w:lineRule="auto"/>
      </w:pPr>
      <w:r>
        <w:rPr>
          <w:b/>
          <w:color w:val="0B1D3A"/>
          <w:sz w:val="20"/>
        </w:rPr>
        <w:t xml:space="preserve">D-Tech — </w:t>
      </w:r>
      <w:proofErr w:type="spellStart"/>
      <w:r>
        <w:rPr>
          <w:sz w:val="20"/>
        </w:rPr>
        <w:t>xây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dựng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dữ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liệu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phần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mềm</w:t>
      </w:r>
      <w:proofErr w:type="spellEnd"/>
      <w:r>
        <w:rPr>
          <w:sz w:val="20"/>
        </w:rPr>
        <w:t xml:space="preserve">, AI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công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cụ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kiểm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chứng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giao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dịch</w:t>
      </w:r>
      <w:proofErr w:type="spellEnd"/>
      <w:r>
        <w:rPr>
          <w:sz w:val="20"/>
        </w:rPr>
        <w:t xml:space="preserve">; </w:t>
      </w:r>
      <w:proofErr w:type="spellStart"/>
      <w:r>
        <w:rPr>
          <w:sz w:val="20"/>
        </w:rPr>
        <w:t>vừa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phục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vụ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nội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bộ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vừa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có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thể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tạo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dịch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vụ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phần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mềm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khách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lẻ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đại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lý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doanh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nghiệp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hoặc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hợp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đồng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dự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án</w:t>
      </w:r>
      <w:proofErr w:type="spellEnd"/>
      <w:r>
        <w:rPr>
          <w:sz w:val="20"/>
        </w:rPr>
        <w:t>.</w:t>
      </w:r>
    </w:p>
    <w:p w14:paraId="56040090" w14:textId="77777777" w:rsidR="00236A2A" w:rsidRDefault="00000000">
      <w:pPr>
        <w:pStyle w:val="Duudong"/>
        <w:spacing w:after="60" w:line="247" w:lineRule="auto"/>
      </w:pPr>
      <w:proofErr w:type="spellStart"/>
      <w:r>
        <w:rPr>
          <w:b/>
          <w:color w:val="0B1D3A"/>
          <w:sz w:val="20"/>
        </w:rPr>
        <w:t>Ánh</w:t>
      </w:r>
      <w:proofErr w:type="spellEnd"/>
      <w:r>
        <w:rPr>
          <w:b/>
          <w:color w:val="0B1D3A"/>
          <w:sz w:val="20"/>
        </w:rPr>
        <w:t xml:space="preserve"> </w:t>
      </w:r>
      <w:proofErr w:type="spellStart"/>
      <w:r>
        <w:rPr>
          <w:b/>
          <w:color w:val="0B1D3A"/>
          <w:sz w:val="20"/>
        </w:rPr>
        <w:t>Nhật</w:t>
      </w:r>
      <w:proofErr w:type="spellEnd"/>
      <w:r>
        <w:rPr>
          <w:b/>
          <w:color w:val="0B1D3A"/>
          <w:sz w:val="20"/>
        </w:rPr>
        <w:t xml:space="preserve"> — </w:t>
      </w:r>
      <w:proofErr w:type="spellStart"/>
      <w:r>
        <w:rPr>
          <w:sz w:val="20"/>
        </w:rPr>
        <w:t>phát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triển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điện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mặt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trời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giải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pháp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năng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lượng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sạch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khi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hội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đủ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năng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lực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thuật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đối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tác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nguồn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lực</w:t>
      </w:r>
      <w:proofErr w:type="spellEnd"/>
      <w:r>
        <w:rPr>
          <w:sz w:val="20"/>
        </w:rPr>
        <w:t>.</w:t>
      </w:r>
    </w:p>
    <w:p w14:paraId="72968693" w14:textId="77777777" w:rsidR="00236A2A" w:rsidRDefault="00000000">
      <w:pPr>
        <w:spacing w:before="120" w:after="60"/>
      </w:pPr>
      <w:proofErr w:type="spellStart"/>
      <w:r>
        <w:rPr>
          <w:b/>
          <w:color w:val="0B1D3A"/>
          <w:sz w:val="25"/>
        </w:rPr>
        <w:t>Nguyên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tắc</w:t>
      </w:r>
      <w:proofErr w:type="spellEnd"/>
      <w:r>
        <w:rPr>
          <w:b/>
          <w:color w:val="0B1D3A"/>
          <w:sz w:val="25"/>
        </w:rPr>
        <w:t xml:space="preserve"> “</w:t>
      </w:r>
      <w:proofErr w:type="spellStart"/>
      <w:r>
        <w:rPr>
          <w:b/>
          <w:color w:val="0B1D3A"/>
          <w:sz w:val="25"/>
        </w:rPr>
        <w:t>mở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được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thì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mở</w:t>
      </w:r>
      <w:proofErr w:type="spellEnd"/>
      <w:r>
        <w:rPr>
          <w:b/>
          <w:color w:val="0B1D3A"/>
          <w:sz w:val="25"/>
        </w:rPr>
        <w:t xml:space="preserve">, </w:t>
      </w:r>
      <w:proofErr w:type="spellStart"/>
      <w:r>
        <w:rPr>
          <w:b/>
          <w:color w:val="0B1D3A"/>
          <w:sz w:val="25"/>
        </w:rPr>
        <w:t>chưa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đủ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thì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giữ</w:t>
      </w:r>
      <w:proofErr w:type="spellEnd"/>
      <w:r>
        <w:rPr>
          <w:b/>
          <w:color w:val="0B1D3A"/>
          <w:sz w:val="25"/>
        </w:rPr>
        <w:t>”</w:t>
      </w:r>
    </w:p>
    <w:p w14:paraId="13B5B5AF" w14:textId="77777777" w:rsidR="00236A2A" w:rsidRDefault="00000000">
      <w:pPr>
        <w:spacing w:after="100" w:line="252" w:lineRule="auto"/>
      </w:pPr>
      <w:proofErr w:type="spellStart"/>
      <w:r>
        <w:t>Mỗi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;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TDL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3D07ACDA" w14:textId="5E559370" w:rsidR="00236A2A" w:rsidRPr="00855DFC" w:rsidRDefault="00236A2A">
      <w:pPr>
        <w:rPr>
          <w:lang w:val="vi-VN"/>
        </w:rPr>
      </w:pPr>
    </w:p>
    <w:p w14:paraId="6A7EFC76" w14:textId="77777777" w:rsidR="00236A2A" w:rsidRDefault="00000000">
      <w:pPr>
        <w:spacing w:before="160" w:after="80"/>
      </w:pPr>
      <w:r>
        <w:rPr>
          <w:rFonts w:ascii="Times New Roman" w:eastAsia="Times New Roman" w:hAnsi="Times New Roman"/>
          <w:b/>
          <w:color w:val="D4A017"/>
          <w:sz w:val="36"/>
        </w:rPr>
        <w:t xml:space="preserve">7.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Lộ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trình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phát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triển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theo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điều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kiện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triển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khai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96"/>
      </w:tblGrid>
      <w:tr w:rsidR="00236A2A" w14:paraId="633FC69C" w14:textId="77777777">
        <w:trPr>
          <w:jc w:val="center"/>
        </w:trPr>
        <w:tc>
          <w:tcPr>
            <w:tcW w:w="10596" w:type="dxa"/>
            <w:tcBorders>
              <w:top w:val="nil"/>
              <w:left w:val="nil"/>
              <w:bottom w:val="nil"/>
              <w:right w:val="nil"/>
            </w:tcBorders>
            <w:shd w:val="clear" w:color="auto" w:fill="D4A017"/>
          </w:tcPr>
          <w:p w14:paraId="24A82FD5" w14:textId="77777777" w:rsidR="00236A2A" w:rsidRDefault="00236A2A">
            <w:pPr>
              <w:spacing w:after="0"/>
            </w:pPr>
          </w:p>
        </w:tc>
      </w:tr>
    </w:tbl>
    <w:p w14:paraId="20B32C69" w14:textId="77777777" w:rsidR="00236A2A" w:rsidRDefault="00000000">
      <w:pPr>
        <w:spacing w:after="100" w:line="252" w:lineRule="auto"/>
      </w:pP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TDL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;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,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TDL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6917"/>
      </w:tblGrid>
      <w:tr w:rsidR="00236A2A" w14:paraId="24CCA8B4" w14:textId="77777777">
        <w:trPr>
          <w:jc w:val="center"/>
        </w:trPr>
        <w:tc>
          <w:tcPr>
            <w:tcW w:w="24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B1D3A"/>
            <w:vAlign w:val="center"/>
          </w:tcPr>
          <w:p w14:paraId="14BB748A" w14:textId="77777777" w:rsidR="00236A2A" w:rsidRDefault="00000000">
            <w:proofErr w:type="spellStart"/>
            <w:r>
              <w:rPr>
                <w:b/>
                <w:color w:val="FFFFFF"/>
                <w:sz w:val="19"/>
              </w:rPr>
              <w:t>Trục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triển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khai</w:t>
            </w:r>
            <w:proofErr w:type="spellEnd"/>
          </w:p>
        </w:tc>
        <w:tc>
          <w:tcPr>
            <w:tcW w:w="69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B1D3A"/>
            <w:vAlign w:val="center"/>
          </w:tcPr>
          <w:p w14:paraId="7672950A" w14:textId="77777777" w:rsidR="00236A2A" w:rsidRDefault="00000000">
            <w:proofErr w:type="spellStart"/>
            <w:r>
              <w:rPr>
                <w:b/>
                <w:color w:val="FFFFFF"/>
                <w:sz w:val="19"/>
              </w:rPr>
              <w:t>Điều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kiện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và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trọng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tâm</w:t>
            </w:r>
            <w:proofErr w:type="spellEnd"/>
          </w:p>
        </w:tc>
      </w:tr>
      <w:tr w:rsidR="00236A2A" w14:paraId="5E827512" w14:textId="77777777">
        <w:trPr>
          <w:jc w:val="center"/>
        </w:trPr>
        <w:tc>
          <w:tcPr>
            <w:tcW w:w="24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5A70D5D5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Nền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tảng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pháp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lý</w:t>
            </w:r>
            <w:proofErr w:type="spellEnd"/>
            <w:r>
              <w:rPr>
                <w:b/>
                <w:color w:val="0B1D3A"/>
                <w:sz w:val="19"/>
              </w:rPr>
              <w:t xml:space="preserve"> – </w:t>
            </w:r>
            <w:proofErr w:type="spellStart"/>
            <w:r>
              <w:rPr>
                <w:b/>
                <w:color w:val="0B1D3A"/>
                <w:sz w:val="19"/>
              </w:rPr>
              <w:t>nhận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diện</w:t>
            </w:r>
            <w:proofErr w:type="spellEnd"/>
          </w:p>
        </w:tc>
        <w:tc>
          <w:tcPr>
            <w:tcW w:w="69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35C8416B" w14:textId="77777777" w:rsidR="00236A2A" w:rsidRDefault="00000000">
            <w:proofErr w:type="spellStart"/>
            <w:r>
              <w:rPr>
                <w:sz w:val="18"/>
              </w:rPr>
              <w:t>Hoàn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tất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nghiệp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xác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miền</w:t>
            </w:r>
            <w:proofErr w:type="spellEnd"/>
            <w:r>
              <w:rPr>
                <w:sz w:val="18"/>
              </w:rPr>
              <w:t xml:space="preserve">, email, </w:t>
            </w:r>
            <w:proofErr w:type="spellStart"/>
            <w:r>
              <w:rPr>
                <w:sz w:val="18"/>
              </w:rPr>
              <w:t>hồ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thương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hiệu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quy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chuẩn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gốc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192D6D5D" w14:textId="77777777">
        <w:trPr>
          <w:jc w:val="center"/>
        </w:trPr>
        <w:tc>
          <w:tcPr>
            <w:tcW w:w="24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4DD20D27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Thương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mại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lõi</w:t>
            </w:r>
            <w:proofErr w:type="spellEnd"/>
          </w:p>
        </w:tc>
        <w:tc>
          <w:tcPr>
            <w:tcW w:w="69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0E4F744D" w14:textId="77777777" w:rsidR="00236A2A" w:rsidRDefault="00000000">
            <w:proofErr w:type="spellStart"/>
            <w:r>
              <w:rPr>
                <w:sz w:val="18"/>
              </w:rPr>
              <w:t>Triển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những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ngành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nghiệm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linh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kiện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phụ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thoại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điện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dụng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nhóm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cầu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thực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vòng</w:t>
            </w:r>
            <w:proofErr w:type="spellEnd"/>
            <w:r>
              <w:rPr>
                <w:sz w:val="18"/>
              </w:rPr>
              <w:t xml:space="preserve"> quay </w:t>
            </w:r>
            <w:proofErr w:type="spellStart"/>
            <w:r>
              <w:rPr>
                <w:sz w:val="18"/>
              </w:rPr>
              <w:t>phù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0A60CB17" w14:textId="77777777">
        <w:trPr>
          <w:jc w:val="center"/>
        </w:trPr>
        <w:tc>
          <w:tcPr>
            <w:tcW w:w="24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7EC955E2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Mạng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lưới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đối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tác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và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khách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hàng</w:t>
            </w:r>
            <w:proofErr w:type="spellEnd"/>
          </w:p>
        </w:tc>
        <w:tc>
          <w:tcPr>
            <w:tcW w:w="69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0CF0BBC9" w14:textId="77777777" w:rsidR="00236A2A" w:rsidRDefault="00000000">
            <w:proofErr w:type="spellStart"/>
            <w:r>
              <w:rPr>
                <w:sz w:val="18"/>
              </w:rPr>
              <w:t>Khai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nền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tảng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nhiều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Tây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Nguyên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tệp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khoảng</w:t>
            </w:r>
            <w:proofErr w:type="spellEnd"/>
            <w:r>
              <w:rPr>
                <w:sz w:val="18"/>
              </w:rPr>
              <w:t xml:space="preserve"> 1.200 </w:t>
            </w:r>
            <w:proofErr w:type="spellStart"/>
            <w:r>
              <w:rPr>
                <w:sz w:val="18"/>
              </w:rPr>
              <w:t>khách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lớn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lực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hiểu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trường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xây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lưới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TDL.</w:t>
            </w:r>
          </w:p>
        </w:tc>
      </w:tr>
      <w:tr w:rsidR="00236A2A" w14:paraId="37115509" w14:textId="77777777">
        <w:trPr>
          <w:jc w:val="center"/>
        </w:trPr>
        <w:tc>
          <w:tcPr>
            <w:tcW w:w="24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3E5BE641" w14:textId="77777777" w:rsidR="00236A2A" w:rsidRDefault="00000000">
            <w:r>
              <w:rPr>
                <w:b/>
                <w:color w:val="0B1D3A"/>
                <w:sz w:val="19"/>
              </w:rPr>
              <w:t xml:space="preserve">Long </w:t>
            </w:r>
            <w:proofErr w:type="spellStart"/>
            <w:r>
              <w:rPr>
                <w:b/>
                <w:color w:val="0B1D3A"/>
                <w:sz w:val="19"/>
              </w:rPr>
              <w:t>Hành</w:t>
            </w:r>
            <w:proofErr w:type="spellEnd"/>
          </w:p>
        </w:tc>
        <w:tc>
          <w:tcPr>
            <w:tcW w:w="69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669D2E97" w14:textId="77777777" w:rsidR="00236A2A" w:rsidRDefault="00000000">
            <w:proofErr w:type="spellStart"/>
            <w:r>
              <w:rPr>
                <w:sz w:val="18"/>
              </w:rPr>
              <w:t>Tổ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chức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</w:t>
            </w:r>
            <w:proofErr w:type="spellEnd"/>
            <w:r>
              <w:rPr>
                <w:sz w:val="18"/>
              </w:rPr>
              <w:t xml:space="preserve"> – </w:t>
            </w:r>
            <w:proofErr w:type="spellStart"/>
            <w:r>
              <w:rPr>
                <w:sz w:val="18"/>
              </w:rPr>
              <w:t>xe</w:t>
            </w:r>
            <w:proofErr w:type="spellEnd"/>
            <w:r>
              <w:rPr>
                <w:sz w:val="18"/>
              </w:rPr>
              <w:t xml:space="preserve"> – </w:t>
            </w:r>
            <w:proofErr w:type="spellStart"/>
            <w:r>
              <w:rPr>
                <w:sz w:val="18"/>
              </w:rPr>
              <w:t>tuyến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phục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nội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trước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đủ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điều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kiện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phát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triển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tải</w:t>
            </w:r>
            <w:proofErr w:type="spellEnd"/>
            <w:r>
              <w:rPr>
                <w:sz w:val="18"/>
              </w:rPr>
              <w:t xml:space="preserve"> – </w:t>
            </w:r>
            <w:proofErr w:type="spellStart"/>
            <w:r>
              <w:rPr>
                <w:sz w:val="18"/>
              </w:rPr>
              <w:t>giao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hướng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trường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chuyển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phát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11D8316C" w14:textId="77777777">
        <w:trPr>
          <w:jc w:val="center"/>
        </w:trPr>
        <w:tc>
          <w:tcPr>
            <w:tcW w:w="24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2EF80F9D" w14:textId="77777777" w:rsidR="00236A2A" w:rsidRDefault="00000000">
            <w:r>
              <w:rPr>
                <w:b/>
                <w:color w:val="0B1D3A"/>
                <w:sz w:val="19"/>
              </w:rPr>
              <w:t>D-Tech</w:t>
            </w:r>
          </w:p>
        </w:tc>
        <w:tc>
          <w:tcPr>
            <w:tcW w:w="69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7D7BCF9A" w14:textId="77777777" w:rsidR="00236A2A" w:rsidRDefault="00000000">
            <w:proofErr w:type="spellStart"/>
            <w:r>
              <w:rPr>
                <w:sz w:val="18"/>
              </w:rPr>
              <w:t>Chuẩn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trước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phát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triển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phần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mềm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lõi</w:t>
            </w:r>
            <w:proofErr w:type="spellEnd"/>
            <w:r>
              <w:rPr>
                <w:sz w:val="18"/>
              </w:rPr>
              <w:t xml:space="preserve">; song </w:t>
            </w:r>
            <w:proofErr w:type="spellStart"/>
            <w:r>
              <w:rPr>
                <w:sz w:val="18"/>
              </w:rPr>
              <w:t>song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nghiên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cứu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phần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mềm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lẻ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đối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triển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đồng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4521DE6E" w14:textId="77777777">
        <w:trPr>
          <w:jc w:val="center"/>
        </w:trPr>
        <w:tc>
          <w:tcPr>
            <w:tcW w:w="24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2DECB40F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Ánh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Nhật</w:t>
            </w:r>
            <w:proofErr w:type="spellEnd"/>
          </w:p>
        </w:tc>
        <w:tc>
          <w:tcPr>
            <w:tcW w:w="69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6CC46349" w14:textId="77777777" w:rsidR="00236A2A" w:rsidRDefault="00000000">
            <w:r>
              <w:rPr>
                <w:sz w:val="18"/>
              </w:rPr>
              <w:t xml:space="preserve">Theo </w:t>
            </w:r>
            <w:proofErr w:type="spellStart"/>
            <w:r>
              <w:rPr>
                <w:sz w:val="18"/>
              </w:rPr>
              <w:t>dõi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hội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mặt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trời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lượng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sạch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chỉ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rộng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lực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thuật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đối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tác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nguồn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lực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hình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rõ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2BA9DAF6" w14:textId="77777777">
        <w:trPr>
          <w:jc w:val="center"/>
        </w:trPr>
        <w:tc>
          <w:tcPr>
            <w:tcW w:w="24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3F5F05FE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Tách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mảng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hoặc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tăng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vốn</w:t>
            </w:r>
            <w:proofErr w:type="spellEnd"/>
          </w:p>
        </w:tc>
        <w:tc>
          <w:tcPr>
            <w:tcW w:w="69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3B75A78F" w14:textId="77777777" w:rsidR="00236A2A" w:rsidRDefault="00000000"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một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đạt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điều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thu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pháp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thành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độc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kêu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gọi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nguồn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lực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riêng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E41EA2F" w14:textId="27C09B68" w:rsidR="00236A2A" w:rsidRPr="000E15B0" w:rsidRDefault="00236A2A">
      <w:pPr>
        <w:rPr>
          <w:lang w:val="vi-VN"/>
        </w:rPr>
      </w:pPr>
    </w:p>
    <w:p w14:paraId="31C1C63F" w14:textId="77777777" w:rsidR="00236A2A" w:rsidRDefault="00000000">
      <w:pPr>
        <w:spacing w:before="160" w:after="80"/>
      </w:pPr>
      <w:r>
        <w:rPr>
          <w:rFonts w:ascii="Times New Roman" w:eastAsia="Times New Roman" w:hAnsi="Times New Roman"/>
          <w:b/>
          <w:color w:val="D4A017"/>
          <w:sz w:val="36"/>
        </w:rPr>
        <w:t xml:space="preserve">8.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Cấu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trúc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doanh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thu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và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nền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tảng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nguồn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lực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96"/>
      </w:tblGrid>
      <w:tr w:rsidR="00236A2A" w14:paraId="19374446" w14:textId="77777777">
        <w:trPr>
          <w:jc w:val="center"/>
        </w:trPr>
        <w:tc>
          <w:tcPr>
            <w:tcW w:w="10596" w:type="dxa"/>
            <w:tcBorders>
              <w:top w:val="nil"/>
              <w:left w:val="nil"/>
              <w:bottom w:val="nil"/>
              <w:right w:val="nil"/>
            </w:tcBorders>
            <w:shd w:val="clear" w:color="auto" w:fill="D4A017"/>
          </w:tcPr>
          <w:p w14:paraId="71DF2910" w14:textId="77777777" w:rsidR="00236A2A" w:rsidRDefault="00236A2A">
            <w:pPr>
              <w:spacing w:after="0"/>
            </w:pPr>
          </w:p>
        </w:tc>
      </w:tr>
    </w:tbl>
    <w:p w14:paraId="7842F5D6" w14:textId="77777777" w:rsidR="00236A2A" w:rsidRDefault="00000000">
      <w:pPr>
        <w:spacing w:after="100" w:line="252" w:lineRule="auto"/>
      </w:pPr>
      <w:r>
        <w:t xml:space="preserve">TDL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hay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,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,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3BDE0CBA" w14:textId="77777777" w:rsidR="00236A2A" w:rsidRDefault="00000000">
      <w:pPr>
        <w:spacing w:before="120" w:after="60"/>
      </w:pPr>
      <w:proofErr w:type="spellStart"/>
      <w:r>
        <w:rPr>
          <w:b/>
          <w:color w:val="0B1D3A"/>
          <w:sz w:val="25"/>
        </w:rPr>
        <w:t>Nền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tảng</w:t>
      </w:r>
      <w:proofErr w:type="spellEnd"/>
      <w:r>
        <w:rPr>
          <w:b/>
          <w:color w:val="0B1D3A"/>
          <w:sz w:val="25"/>
        </w:rPr>
        <w:t xml:space="preserve"> ban </w:t>
      </w:r>
      <w:proofErr w:type="spellStart"/>
      <w:r>
        <w:rPr>
          <w:b/>
          <w:color w:val="0B1D3A"/>
          <w:sz w:val="25"/>
        </w:rPr>
        <w:t>đầu</w:t>
      </w:r>
      <w:proofErr w:type="spellEnd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74"/>
      </w:tblGrid>
      <w:tr w:rsidR="00236A2A" w14:paraId="6408A97F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B1D3A"/>
            <w:vAlign w:val="center"/>
          </w:tcPr>
          <w:p w14:paraId="509B0A52" w14:textId="77777777" w:rsidR="00236A2A" w:rsidRDefault="00000000">
            <w:proofErr w:type="spellStart"/>
            <w:r>
              <w:rPr>
                <w:b/>
                <w:color w:val="FFFFFF"/>
                <w:sz w:val="19"/>
              </w:rPr>
              <w:t>Nền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tảng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B1D3A"/>
            <w:vAlign w:val="center"/>
          </w:tcPr>
          <w:p w14:paraId="66E7C1F4" w14:textId="77777777" w:rsidR="00236A2A" w:rsidRDefault="00000000">
            <w:r>
              <w:rPr>
                <w:b/>
                <w:color w:val="FFFFFF"/>
                <w:sz w:val="19"/>
              </w:rPr>
              <w:t xml:space="preserve">Ý </w:t>
            </w:r>
            <w:proofErr w:type="spellStart"/>
            <w:r>
              <w:rPr>
                <w:b/>
                <w:color w:val="FFFFFF"/>
                <w:sz w:val="19"/>
              </w:rPr>
              <w:t>nghĩa</w:t>
            </w:r>
            <w:proofErr w:type="spellEnd"/>
          </w:p>
        </w:tc>
      </w:tr>
      <w:tr w:rsidR="00236A2A" w14:paraId="3BE7350F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3B5B50A4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Kinh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nghiệm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thị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trường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393185CF" w14:textId="77777777" w:rsidR="00236A2A" w:rsidRDefault="00000000">
            <w:proofErr w:type="spellStart"/>
            <w:r>
              <w:rPr>
                <w:sz w:val="18"/>
              </w:rPr>
              <w:t>Nhiều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vực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Tây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Nguyên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hiểu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xoay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phản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ứng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lựa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cấp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0C6FF962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2FEB58A4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Tệp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khách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hàng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nền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72B45D66" w14:textId="77777777" w:rsidR="00236A2A" w:rsidRDefault="00000000">
            <w:proofErr w:type="spellStart"/>
            <w:r>
              <w:rPr>
                <w:sz w:val="18"/>
              </w:rPr>
              <w:t>Khoảng</w:t>
            </w:r>
            <w:proofErr w:type="spellEnd"/>
            <w:r>
              <w:rPr>
                <w:sz w:val="18"/>
              </w:rPr>
              <w:t xml:space="preserve"> 1.200 </w:t>
            </w:r>
            <w:proofErr w:type="spellStart"/>
            <w:r>
              <w:rPr>
                <w:sz w:val="18"/>
              </w:rPr>
              <w:t>khách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lớn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từng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tiếp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cận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phục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trường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nối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nhóm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nhóm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TDL.</w:t>
            </w:r>
          </w:p>
        </w:tc>
      </w:tr>
      <w:tr w:rsidR="00236A2A" w14:paraId="6E558D75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3EBEEAA9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Năng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lực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vận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hành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3D3D28DD" w14:textId="77777777" w:rsidR="00236A2A" w:rsidRDefault="00000000"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nghiệm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hóa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tuyến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bán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kho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đổi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lỗi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chính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hỗ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thực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tế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trường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2F618052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6320C646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Nguyên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tắc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tài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chính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7B636689" w14:textId="77777777" w:rsidR="00236A2A" w:rsidRDefault="00000000"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đẹp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chưa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hoạt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động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dòng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tiền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thật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soát</w:t>
            </w:r>
            <w:proofErr w:type="spellEnd"/>
            <w:r>
              <w:rPr>
                <w:sz w:val="18"/>
              </w:rPr>
              <w:t xml:space="preserve"> chi </w:t>
            </w:r>
            <w:proofErr w:type="spellStart"/>
            <w:r>
              <w:rPr>
                <w:sz w:val="18"/>
              </w:rPr>
              <w:t>phí</w:t>
            </w:r>
            <w:proofErr w:type="spellEnd"/>
            <w:r>
              <w:rPr>
                <w:sz w:val="18"/>
              </w:rPr>
              <w:t xml:space="preserve">, quay </w:t>
            </w:r>
            <w:proofErr w:type="spellStart"/>
            <w:r>
              <w:rPr>
                <w:sz w:val="18"/>
              </w:rPr>
              <w:t>vòng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tốt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toàn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lực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sót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4A848881" w14:textId="77777777" w:rsidR="00236A2A" w:rsidRDefault="00000000">
      <w:pPr>
        <w:spacing w:before="120" w:after="60"/>
      </w:pPr>
      <w:proofErr w:type="spellStart"/>
      <w:r>
        <w:rPr>
          <w:b/>
          <w:color w:val="0B1D3A"/>
          <w:sz w:val="25"/>
        </w:rPr>
        <w:t>Nguồn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doanh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thu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định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hướng</w:t>
      </w:r>
      <w:proofErr w:type="spellEnd"/>
    </w:p>
    <w:p w14:paraId="597597FA" w14:textId="77777777" w:rsidR="00236A2A" w:rsidRDefault="00000000">
      <w:pPr>
        <w:pStyle w:val="Duudong"/>
        <w:spacing w:after="60" w:line="247" w:lineRule="auto"/>
      </w:pPr>
      <w:proofErr w:type="spellStart"/>
      <w:r>
        <w:rPr>
          <w:sz w:val="20"/>
        </w:rPr>
        <w:t>Bán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sỉ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phân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phối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hệ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thống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đại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lý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cửa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hàng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đối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tác</w:t>
      </w:r>
      <w:proofErr w:type="spellEnd"/>
      <w:r>
        <w:rPr>
          <w:sz w:val="20"/>
        </w:rPr>
        <w:t xml:space="preserve"> B2B.</w:t>
      </w:r>
    </w:p>
    <w:p w14:paraId="0F5426DE" w14:textId="77777777" w:rsidR="00236A2A" w:rsidRDefault="00000000">
      <w:pPr>
        <w:pStyle w:val="Duudong"/>
        <w:spacing w:after="60" w:line="247" w:lineRule="auto"/>
      </w:pPr>
      <w:proofErr w:type="spellStart"/>
      <w:r>
        <w:rPr>
          <w:sz w:val="20"/>
        </w:rPr>
        <w:t>Bán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lẻ</w:t>
      </w:r>
      <w:proofErr w:type="spellEnd"/>
      <w:r>
        <w:rPr>
          <w:sz w:val="20"/>
        </w:rPr>
        <w:t xml:space="preserve"> qua </w:t>
      </w:r>
      <w:proofErr w:type="spellStart"/>
      <w:r>
        <w:rPr>
          <w:sz w:val="20"/>
        </w:rPr>
        <w:t>kênh</w:t>
      </w:r>
      <w:proofErr w:type="spellEnd"/>
      <w:r>
        <w:rPr>
          <w:sz w:val="20"/>
        </w:rPr>
        <w:t xml:space="preserve"> online, offline, </w:t>
      </w:r>
      <w:proofErr w:type="spellStart"/>
      <w:r>
        <w:rPr>
          <w:sz w:val="20"/>
        </w:rPr>
        <w:t>cộng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tác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viên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sàn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thương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mại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điện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hoặc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điểm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bán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phù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hợp</w:t>
      </w:r>
      <w:proofErr w:type="spellEnd"/>
      <w:r>
        <w:rPr>
          <w:sz w:val="20"/>
        </w:rPr>
        <w:t>.</w:t>
      </w:r>
    </w:p>
    <w:p w14:paraId="2A63CC58" w14:textId="77777777" w:rsidR="00236A2A" w:rsidRDefault="00000000">
      <w:pPr>
        <w:pStyle w:val="Duudong"/>
        <w:spacing w:after="60" w:line="247" w:lineRule="auto"/>
      </w:pPr>
      <w:proofErr w:type="spellStart"/>
      <w:r>
        <w:rPr>
          <w:sz w:val="20"/>
        </w:rPr>
        <w:t>Biên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lợi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nhuận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nhóm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ngành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nền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tảng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linh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kiện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phụ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kiện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điện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thoại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điện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dụng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hàng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tiêu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dùng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có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vòng</w:t>
      </w:r>
      <w:proofErr w:type="spellEnd"/>
      <w:r>
        <w:rPr>
          <w:sz w:val="20"/>
        </w:rPr>
        <w:t xml:space="preserve"> quay </w:t>
      </w:r>
      <w:proofErr w:type="spellStart"/>
      <w:r>
        <w:rPr>
          <w:sz w:val="20"/>
        </w:rPr>
        <w:t>phù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hợp</w:t>
      </w:r>
      <w:proofErr w:type="spellEnd"/>
      <w:r>
        <w:rPr>
          <w:sz w:val="20"/>
        </w:rPr>
        <w:t>.</w:t>
      </w:r>
    </w:p>
    <w:p w14:paraId="51A32090" w14:textId="77777777" w:rsidR="00236A2A" w:rsidRDefault="00000000">
      <w:pPr>
        <w:pStyle w:val="Duudong"/>
        <w:spacing w:after="60" w:line="247" w:lineRule="auto"/>
      </w:pPr>
      <w:proofErr w:type="spellStart"/>
      <w:r>
        <w:rPr>
          <w:sz w:val="20"/>
        </w:rPr>
        <w:t>Dịch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vụ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vận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tải</w:t>
      </w:r>
      <w:proofErr w:type="spellEnd"/>
      <w:r>
        <w:rPr>
          <w:sz w:val="20"/>
        </w:rPr>
        <w:t xml:space="preserve"> – </w:t>
      </w:r>
      <w:proofErr w:type="spellStart"/>
      <w:r>
        <w:rPr>
          <w:sz w:val="20"/>
        </w:rPr>
        <w:t>giao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nhận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của</w:t>
      </w:r>
      <w:proofErr w:type="spellEnd"/>
      <w:r>
        <w:rPr>
          <w:sz w:val="20"/>
        </w:rPr>
        <w:t xml:space="preserve"> Long </w:t>
      </w:r>
      <w:proofErr w:type="spellStart"/>
      <w:r>
        <w:rPr>
          <w:sz w:val="20"/>
        </w:rPr>
        <w:t>Hành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khi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đủ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điều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kiện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vận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hành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pháp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lý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đối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tác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nhu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cầu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thực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tế</w:t>
      </w:r>
      <w:proofErr w:type="spellEnd"/>
      <w:r>
        <w:rPr>
          <w:sz w:val="20"/>
        </w:rPr>
        <w:t>.</w:t>
      </w:r>
    </w:p>
    <w:p w14:paraId="7A2510EC" w14:textId="77777777" w:rsidR="00236A2A" w:rsidRDefault="00000000">
      <w:pPr>
        <w:pStyle w:val="Duudong"/>
        <w:spacing w:after="60" w:line="247" w:lineRule="auto"/>
      </w:pPr>
      <w:proofErr w:type="spellStart"/>
      <w:r>
        <w:rPr>
          <w:sz w:val="20"/>
        </w:rPr>
        <w:t>Phần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mềm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dữ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liệu</w:t>
      </w:r>
      <w:proofErr w:type="spellEnd"/>
      <w:r>
        <w:rPr>
          <w:sz w:val="20"/>
        </w:rPr>
        <w:t xml:space="preserve">, AI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giải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pháp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quản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trị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của</w:t>
      </w:r>
      <w:proofErr w:type="spellEnd"/>
      <w:r>
        <w:rPr>
          <w:sz w:val="20"/>
        </w:rPr>
        <w:t xml:space="preserve"> D-Tech </w:t>
      </w:r>
      <w:proofErr w:type="spellStart"/>
      <w:r>
        <w:rPr>
          <w:sz w:val="20"/>
        </w:rPr>
        <w:t>dưới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dạng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dịch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vụ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bán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lẻ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bán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sỉ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đối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tác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hoặc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hợp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đồng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dự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án</w:t>
      </w:r>
      <w:proofErr w:type="spellEnd"/>
      <w:r>
        <w:rPr>
          <w:sz w:val="20"/>
        </w:rPr>
        <w:t>.</w:t>
      </w:r>
    </w:p>
    <w:p w14:paraId="7B071B0D" w14:textId="77777777" w:rsidR="00236A2A" w:rsidRDefault="00000000">
      <w:pPr>
        <w:pStyle w:val="Duudong"/>
        <w:spacing w:after="60" w:line="247" w:lineRule="auto"/>
      </w:pPr>
      <w:proofErr w:type="spellStart"/>
      <w:r>
        <w:rPr>
          <w:sz w:val="20"/>
        </w:rPr>
        <w:t>Điện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mặt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trời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năng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lượng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sạch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của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Ánh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Nhật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khi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đủ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năng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lực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thuật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nguồn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lực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mô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hình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triển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khai</w:t>
      </w:r>
      <w:proofErr w:type="spellEnd"/>
      <w:r>
        <w:rPr>
          <w:sz w:val="20"/>
        </w:rPr>
        <w:t xml:space="preserve"> an </w:t>
      </w:r>
      <w:proofErr w:type="spellStart"/>
      <w:r>
        <w:rPr>
          <w:sz w:val="20"/>
        </w:rPr>
        <w:t>toàn</w:t>
      </w:r>
      <w:proofErr w:type="spellEnd"/>
      <w:r>
        <w:rPr>
          <w:sz w:val="20"/>
        </w:rPr>
        <w:t>.</w:t>
      </w:r>
    </w:p>
    <w:p w14:paraId="5AA5C286" w14:textId="2316B7E1" w:rsidR="00236A2A" w:rsidRPr="000E15B0" w:rsidRDefault="00236A2A">
      <w:pPr>
        <w:rPr>
          <w:lang w:val="vi-VN"/>
        </w:rPr>
      </w:pPr>
    </w:p>
    <w:p w14:paraId="242471D0" w14:textId="77777777" w:rsidR="00236A2A" w:rsidRDefault="00000000">
      <w:pPr>
        <w:spacing w:before="160" w:after="80"/>
      </w:pPr>
      <w:r>
        <w:rPr>
          <w:rFonts w:ascii="Times New Roman" w:eastAsia="Times New Roman" w:hAnsi="Times New Roman"/>
          <w:b/>
          <w:color w:val="D4A017"/>
          <w:sz w:val="36"/>
        </w:rPr>
        <w:t xml:space="preserve">9.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Định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hướng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phân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bổ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nguồn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lực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96"/>
      </w:tblGrid>
      <w:tr w:rsidR="00236A2A" w14:paraId="15EB18BF" w14:textId="77777777">
        <w:trPr>
          <w:jc w:val="center"/>
        </w:trPr>
        <w:tc>
          <w:tcPr>
            <w:tcW w:w="10596" w:type="dxa"/>
            <w:tcBorders>
              <w:top w:val="nil"/>
              <w:left w:val="nil"/>
              <w:bottom w:val="nil"/>
              <w:right w:val="nil"/>
            </w:tcBorders>
            <w:shd w:val="clear" w:color="auto" w:fill="D4A017"/>
          </w:tcPr>
          <w:p w14:paraId="252EF7F4" w14:textId="77777777" w:rsidR="00236A2A" w:rsidRDefault="00236A2A">
            <w:pPr>
              <w:spacing w:after="0"/>
            </w:pPr>
          </w:p>
        </w:tc>
      </w:tr>
    </w:tbl>
    <w:p w14:paraId="77210756" w14:textId="77777777" w:rsidR="00236A2A" w:rsidRDefault="00000000">
      <w:pPr>
        <w:spacing w:after="100" w:line="252" w:lineRule="auto"/>
      </w:pPr>
      <w:proofErr w:type="spellStart"/>
      <w:r>
        <w:t>Khi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khuếch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74"/>
      </w:tblGrid>
      <w:tr w:rsidR="00236A2A" w14:paraId="2F764042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B1D3A"/>
            <w:vAlign w:val="center"/>
          </w:tcPr>
          <w:p w14:paraId="49237809" w14:textId="77777777" w:rsidR="00236A2A" w:rsidRDefault="00000000">
            <w:proofErr w:type="spellStart"/>
            <w:r>
              <w:rPr>
                <w:b/>
                <w:color w:val="FFFFFF"/>
                <w:sz w:val="19"/>
              </w:rPr>
              <w:t>Hạng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mục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B1D3A"/>
            <w:vAlign w:val="center"/>
          </w:tcPr>
          <w:p w14:paraId="70C0CC9B" w14:textId="77777777" w:rsidR="00236A2A" w:rsidRDefault="00000000">
            <w:proofErr w:type="spellStart"/>
            <w:r>
              <w:rPr>
                <w:b/>
                <w:color w:val="FFFFFF"/>
                <w:sz w:val="19"/>
              </w:rPr>
              <w:t>Định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hướng</w:t>
            </w:r>
            <w:proofErr w:type="spellEnd"/>
          </w:p>
        </w:tc>
      </w:tr>
      <w:tr w:rsidR="00236A2A" w14:paraId="558337F0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668BF7AB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Hàng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hóa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lõi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22A95734" w14:textId="77777777" w:rsidR="00236A2A" w:rsidRDefault="00000000">
            <w:proofErr w:type="spellStart"/>
            <w:r>
              <w:rPr>
                <w:sz w:val="18"/>
              </w:rPr>
              <w:t>Tập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phẩm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cầu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thực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vòng</w:t>
            </w:r>
            <w:proofErr w:type="spellEnd"/>
            <w:r>
              <w:rPr>
                <w:sz w:val="18"/>
              </w:rPr>
              <w:t xml:space="preserve"> quay </w:t>
            </w:r>
            <w:proofErr w:type="spellStart"/>
            <w:r>
              <w:rPr>
                <w:sz w:val="18"/>
              </w:rPr>
              <w:t>tốt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chứng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lực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phối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7FA7FD29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2605C80F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Mạng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lưới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bán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hàng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46D8A112" w14:textId="77777777" w:rsidR="00236A2A" w:rsidRDefault="00000000">
            <w:proofErr w:type="spellStart"/>
            <w:r>
              <w:rPr>
                <w:sz w:val="18"/>
              </w:rPr>
              <w:t>Tái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nối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tệp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sẵn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nhóm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xây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chính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ưu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dòng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tiền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bền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49280150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6AA814FD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Vận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hành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kho</w:t>
            </w:r>
            <w:proofErr w:type="spellEnd"/>
            <w:r>
              <w:rPr>
                <w:b/>
                <w:color w:val="0B1D3A"/>
                <w:sz w:val="19"/>
              </w:rPr>
              <w:t xml:space="preserve"> – </w:t>
            </w:r>
            <w:proofErr w:type="spellStart"/>
            <w:r>
              <w:rPr>
                <w:b/>
                <w:color w:val="0B1D3A"/>
                <w:sz w:val="19"/>
              </w:rPr>
              <w:t>xe</w:t>
            </w:r>
            <w:proofErr w:type="spellEnd"/>
            <w:r>
              <w:rPr>
                <w:b/>
                <w:color w:val="0B1D3A"/>
                <w:sz w:val="19"/>
              </w:rPr>
              <w:t xml:space="preserve"> – </w:t>
            </w:r>
            <w:proofErr w:type="spellStart"/>
            <w:r>
              <w:rPr>
                <w:b/>
                <w:color w:val="0B1D3A"/>
                <w:sz w:val="19"/>
              </w:rPr>
              <w:t>tuyến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4D3A1AEE" w14:textId="77777777" w:rsidR="00236A2A" w:rsidRDefault="00000000">
            <w:proofErr w:type="spellStart"/>
            <w:r>
              <w:rPr>
                <w:sz w:val="18"/>
              </w:rPr>
              <w:t>Đầu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vừa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đủ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giao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kê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tốc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phục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chính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tồn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7EAA40E8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1EC746A3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Dữ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liệu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và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công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nghệ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5DED9642" w14:textId="77777777" w:rsidR="00236A2A" w:rsidRDefault="00000000">
            <w:proofErr w:type="spellStart"/>
            <w:r>
              <w:rPr>
                <w:sz w:val="18"/>
              </w:rPr>
              <w:t>Chuẩn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hóa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khách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đơn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trước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đầu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phần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mềm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lớn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47C3FC78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648909CD" w14:textId="77777777" w:rsidR="00236A2A" w:rsidRDefault="00000000">
            <w:r>
              <w:rPr>
                <w:b/>
                <w:color w:val="0B1D3A"/>
                <w:sz w:val="19"/>
              </w:rPr>
              <w:t>D-Tech</w:t>
            </w:r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7849F189" w14:textId="77777777" w:rsidR="00236A2A" w:rsidRDefault="00000000">
            <w:proofErr w:type="spellStart"/>
            <w:r>
              <w:rPr>
                <w:sz w:val="18"/>
              </w:rPr>
              <w:t>Dùng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nghệ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tốt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hơn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quản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tốt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từng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bước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biến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lực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phần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mềm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thành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bán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2C24BA29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44B9706B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Truyền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thông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thực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chất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191A9722" w14:textId="77777777" w:rsidR="00236A2A" w:rsidRDefault="00000000">
            <w:proofErr w:type="spellStart"/>
            <w:r>
              <w:rPr>
                <w:sz w:val="18"/>
              </w:rPr>
              <w:t>Ưu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nội</w:t>
            </w:r>
            <w:proofErr w:type="spellEnd"/>
            <w:r>
              <w:rPr>
                <w:sz w:val="18"/>
              </w:rPr>
              <w:t xml:space="preserve"> dung </w:t>
            </w:r>
            <w:proofErr w:type="spellStart"/>
            <w:r>
              <w:rPr>
                <w:sz w:val="18"/>
              </w:rPr>
              <w:t>sản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phẩm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chính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bảng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lực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bằng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chứng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thay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truyền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trương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18DEF20F" w14:textId="77777777">
        <w:trPr>
          <w:jc w:val="center"/>
        </w:trPr>
        <w:tc>
          <w:tcPr>
            <w:tcW w:w="23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18068353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Dự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phòng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rủi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ro</w:t>
            </w:r>
            <w:proofErr w:type="spellEnd"/>
          </w:p>
        </w:tc>
        <w:tc>
          <w:tcPr>
            <w:tcW w:w="69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4CE8C51E" w14:textId="77777777" w:rsidR="00236A2A" w:rsidRDefault="00000000">
            <w:proofErr w:type="spellStart"/>
            <w:r>
              <w:rPr>
                <w:sz w:val="18"/>
              </w:rPr>
              <w:t>Luôn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một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phần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nguồn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lực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tồn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chậm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biến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động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, chi </w:t>
            </w:r>
            <w:proofErr w:type="spellStart"/>
            <w:r>
              <w:rPr>
                <w:sz w:val="18"/>
              </w:rPr>
              <w:t>phí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đổi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biến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động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dòng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tiền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BF8DAFA" w14:textId="3998F713" w:rsidR="00236A2A" w:rsidRPr="000E15B0" w:rsidRDefault="00236A2A">
      <w:pPr>
        <w:rPr>
          <w:lang w:val="vi-VN"/>
        </w:rPr>
      </w:pPr>
    </w:p>
    <w:p w14:paraId="54F58522" w14:textId="77777777" w:rsidR="00236A2A" w:rsidRDefault="00000000">
      <w:pPr>
        <w:spacing w:before="160" w:after="80"/>
      </w:pPr>
      <w:r>
        <w:rPr>
          <w:rFonts w:ascii="Times New Roman" w:eastAsia="Times New Roman" w:hAnsi="Times New Roman"/>
          <w:b/>
          <w:color w:val="D4A017"/>
          <w:sz w:val="36"/>
        </w:rPr>
        <w:t xml:space="preserve">10.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Quản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trị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rủi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ro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96"/>
      </w:tblGrid>
      <w:tr w:rsidR="00236A2A" w14:paraId="4C398EF5" w14:textId="77777777">
        <w:trPr>
          <w:jc w:val="center"/>
        </w:trPr>
        <w:tc>
          <w:tcPr>
            <w:tcW w:w="10596" w:type="dxa"/>
            <w:tcBorders>
              <w:top w:val="nil"/>
              <w:left w:val="nil"/>
              <w:bottom w:val="nil"/>
              <w:right w:val="nil"/>
            </w:tcBorders>
            <w:shd w:val="clear" w:color="auto" w:fill="D4A017"/>
          </w:tcPr>
          <w:p w14:paraId="6A013ACC" w14:textId="77777777" w:rsidR="00236A2A" w:rsidRDefault="00236A2A">
            <w:pPr>
              <w:spacing w:after="0"/>
            </w:pPr>
          </w:p>
        </w:tc>
      </w:tr>
    </w:tbl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087"/>
      </w:tblGrid>
      <w:tr w:rsidR="00236A2A" w14:paraId="5DA6A75F" w14:textId="77777777">
        <w:trPr>
          <w:jc w:val="center"/>
        </w:trPr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B1D3A"/>
            <w:vAlign w:val="center"/>
          </w:tcPr>
          <w:p w14:paraId="572E2797" w14:textId="77777777" w:rsidR="00236A2A" w:rsidRDefault="00000000">
            <w:proofErr w:type="spellStart"/>
            <w:r>
              <w:rPr>
                <w:b/>
                <w:color w:val="FFFFFF"/>
                <w:sz w:val="19"/>
              </w:rPr>
              <w:t>Rủi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ro</w:t>
            </w:r>
            <w:proofErr w:type="spellEnd"/>
          </w:p>
        </w:tc>
        <w:tc>
          <w:tcPr>
            <w:tcW w:w="70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B1D3A"/>
            <w:vAlign w:val="center"/>
          </w:tcPr>
          <w:p w14:paraId="20B1BCD9" w14:textId="77777777" w:rsidR="00236A2A" w:rsidRDefault="00000000">
            <w:proofErr w:type="spellStart"/>
            <w:r>
              <w:rPr>
                <w:b/>
                <w:color w:val="FFFFFF"/>
                <w:sz w:val="19"/>
              </w:rPr>
              <w:t>Biện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pháp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kiểm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soát</w:t>
            </w:r>
            <w:proofErr w:type="spellEnd"/>
          </w:p>
        </w:tc>
      </w:tr>
      <w:tr w:rsidR="00236A2A" w14:paraId="0A6B280B" w14:textId="77777777">
        <w:trPr>
          <w:jc w:val="center"/>
        </w:trPr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5D6FDFD8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Hạn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chế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về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vốn</w:t>
            </w:r>
            <w:proofErr w:type="spellEnd"/>
          </w:p>
        </w:tc>
        <w:tc>
          <w:tcPr>
            <w:tcW w:w="70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27EB56BC" w14:textId="77777777" w:rsidR="00236A2A" w:rsidRDefault="00000000">
            <w:proofErr w:type="spellStart"/>
            <w:r>
              <w:rPr>
                <w:sz w:val="18"/>
              </w:rPr>
              <w:t>Phát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triển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mức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sẵn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sàng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ưu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vòng</w:t>
            </w:r>
            <w:proofErr w:type="spellEnd"/>
            <w:r>
              <w:rPr>
                <w:sz w:val="18"/>
              </w:rPr>
              <w:t xml:space="preserve"> quay </w:t>
            </w:r>
            <w:proofErr w:type="spellStart"/>
            <w:r>
              <w:rPr>
                <w:sz w:val="18"/>
              </w:rPr>
              <w:t>nhanh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rộng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mảng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chưa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soát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4F906C3F" w14:textId="77777777">
        <w:trPr>
          <w:jc w:val="center"/>
        </w:trPr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4BEBD4E2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Hàng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tồn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kho</w:t>
            </w:r>
            <w:proofErr w:type="spellEnd"/>
          </w:p>
        </w:tc>
        <w:tc>
          <w:tcPr>
            <w:tcW w:w="70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3152C65B" w14:textId="77777777" w:rsidR="00236A2A" w:rsidRDefault="00000000">
            <w:r>
              <w:rPr>
                <w:sz w:val="18"/>
              </w:rPr>
              <w:t xml:space="preserve">Theo </w:t>
            </w:r>
            <w:proofErr w:type="spellStart"/>
            <w:r>
              <w:rPr>
                <w:sz w:val="18"/>
              </w:rPr>
              <w:t>dõi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vòng</w:t>
            </w:r>
            <w:proofErr w:type="spellEnd"/>
            <w:r>
              <w:rPr>
                <w:sz w:val="18"/>
              </w:rPr>
              <w:t xml:space="preserve"> quay </w:t>
            </w:r>
            <w:proofErr w:type="spellStart"/>
            <w:r>
              <w:rPr>
                <w:sz w:val="18"/>
              </w:rPr>
              <w:t>theo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chậm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đặt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mức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tồn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dựa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5672A5D1" w14:textId="77777777">
        <w:trPr>
          <w:jc w:val="center"/>
        </w:trPr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729588E5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Biến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động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giá</w:t>
            </w:r>
            <w:proofErr w:type="spellEnd"/>
          </w:p>
        </w:tc>
        <w:tc>
          <w:tcPr>
            <w:tcW w:w="70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6DB1BB7D" w14:textId="77777777" w:rsidR="00236A2A" w:rsidRDefault="00000000">
            <w:proofErr w:type="spellStart"/>
            <w:r>
              <w:rPr>
                <w:sz w:val="18"/>
              </w:rPr>
              <w:t>Áp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dụng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nguyên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tắc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sàn</w:t>
            </w:r>
            <w:proofErr w:type="spellEnd"/>
            <w:r>
              <w:rPr>
                <w:sz w:val="18"/>
              </w:rPr>
              <w:t xml:space="preserve"> –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trần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cấp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soát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kênh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phối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324E9595" w14:textId="77777777">
        <w:trPr>
          <w:jc w:val="center"/>
        </w:trPr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07502310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Giao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chưa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thu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tiền</w:t>
            </w:r>
            <w:proofErr w:type="spellEnd"/>
          </w:p>
        </w:tc>
        <w:tc>
          <w:tcPr>
            <w:tcW w:w="70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285DD203" w14:textId="77777777" w:rsidR="00236A2A" w:rsidRDefault="00000000">
            <w:r>
              <w:rPr>
                <w:sz w:val="18"/>
              </w:rPr>
              <w:t xml:space="preserve">Theo </w:t>
            </w:r>
            <w:proofErr w:type="spellStart"/>
            <w:r>
              <w:rPr>
                <w:sz w:val="18"/>
              </w:rPr>
              <w:t>dõi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chưa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tiền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chế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nhắc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nhiệm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người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trách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0A6C7A9A" w14:textId="77777777">
        <w:trPr>
          <w:jc w:val="center"/>
        </w:trPr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0BCD3C77" w14:textId="77777777" w:rsidR="00236A2A" w:rsidRDefault="00000000">
            <w:r>
              <w:rPr>
                <w:b/>
                <w:color w:val="0B1D3A"/>
                <w:sz w:val="19"/>
              </w:rPr>
              <w:t xml:space="preserve">Sai </w:t>
            </w:r>
            <w:proofErr w:type="spellStart"/>
            <w:r>
              <w:rPr>
                <w:b/>
                <w:color w:val="0B1D3A"/>
                <w:sz w:val="19"/>
              </w:rPr>
              <w:t>lệch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tồn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kho</w:t>
            </w:r>
            <w:proofErr w:type="spellEnd"/>
          </w:p>
        </w:tc>
        <w:tc>
          <w:tcPr>
            <w:tcW w:w="70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5B9551B5" w14:textId="77777777" w:rsidR="00236A2A" w:rsidRDefault="00000000">
            <w:proofErr w:type="spellStart"/>
            <w:r>
              <w:rPr>
                <w:sz w:val="18"/>
              </w:rPr>
              <w:t>Phân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tâm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kho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lưu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động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lỗi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kiểm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kê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định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tồn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âm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5A51A2B5" w14:textId="77777777">
        <w:trPr>
          <w:jc w:val="center"/>
        </w:trPr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7EA8245B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Phụ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thuộc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nhân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sự</w:t>
            </w:r>
            <w:proofErr w:type="spellEnd"/>
          </w:p>
        </w:tc>
        <w:tc>
          <w:tcPr>
            <w:tcW w:w="70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1387C307" w14:textId="77777777" w:rsidR="00236A2A" w:rsidRDefault="00000000">
            <w:proofErr w:type="spellStart"/>
            <w:r>
              <w:rPr>
                <w:sz w:val="18"/>
              </w:rPr>
              <w:t>Dùng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trình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quyền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giảm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thuộc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một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nhân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0F60F655" w14:textId="77777777">
        <w:trPr>
          <w:jc w:val="center"/>
        </w:trPr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08DBD851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Rủi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ro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công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nghệ</w:t>
            </w:r>
            <w:proofErr w:type="spellEnd"/>
          </w:p>
        </w:tc>
        <w:tc>
          <w:tcPr>
            <w:tcW w:w="70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750657BD" w14:textId="77777777" w:rsidR="00236A2A" w:rsidRDefault="00000000">
            <w:proofErr w:type="spellStart"/>
            <w:r>
              <w:rPr>
                <w:sz w:val="18"/>
              </w:rPr>
              <w:t>Chỉ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phát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triển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phần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mềm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lớn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gốc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chuẩn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hóa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khởi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đầu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bằng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quy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trình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dụng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ngay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36A2A" w14:paraId="3ABCEFD4" w14:textId="77777777">
        <w:trPr>
          <w:jc w:val="center"/>
        </w:trPr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15D6DA59" w14:textId="77777777" w:rsidR="00236A2A" w:rsidRDefault="00000000">
            <w:proofErr w:type="spellStart"/>
            <w:r>
              <w:rPr>
                <w:b/>
                <w:color w:val="0B1D3A"/>
                <w:sz w:val="19"/>
              </w:rPr>
              <w:t>Rủi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ro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pháp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lý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mảng</w:t>
            </w:r>
            <w:proofErr w:type="spellEnd"/>
            <w:r>
              <w:rPr>
                <w:b/>
                <w:color w:val="0B1D3A"/>
                <w:sz w:val="19"/>
              </w:rPr>
              <w:t xml:space="preserve"> </w:t>
            </w:r>
            <w:proofErr w:type="spellStart"/>
            <w:r>
              <w:rPr>
                <w:b/>
                <w:color w:val="0B1D3A"/>
                <w:sz w:val="19"/>
              </w:rPr>
              <w:t>mới</w:t>
            </w:r>
            <w:proofErr w:type="spellEnd"/>
          </w:p>
        </w:tc>
        <w:tc>
          <w:tcPr>
            <w:tcW w:w="70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  <w:vAlign w:val="center"/>
          </w:tcPr>
          <w:p w14:paraId="6E833609" w14:textId="77777777" w:rsidR="00236A2A" w:rsidRDefault="00000000">
            <w:r>
              <w:rPr>
                <w:sz w:val="18"/>
              </w:rPr>
              <w:t xml:space="preserve">Long </w:t>
            </w:r>
            <w:proofErr w:type="spellStart"/>
            <w:r>
              <w:rPr>
                <w:sz w:val="18"/>
              </w:rPr>
              <w:t>Hành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Ánh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phần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mềm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ngoài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rộng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điều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pháp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lý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đồng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nhiệm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định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rõ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F10F699" w14:textId="77777777" w:rsidR="004D2C82" w:rsidRDefault="004D2C82">
      <w:pPr>
        <w:spacing w:before="160" w:after="80"/>
        <w:rPr>
          <w:rFonts w:ascii="Times New Roman" w:eastAsia="Times New Roman" w:hAnsi="Times New Roman"/>
          <w:b/>
          <w:color w:val="D4A017"/>
          <w:sz w:val="36"/>
          <w:lang w:val="vi-VN"/>
        </w:rPr>
      </w:pPr>
    </w:p>
    <w:p w14:paraId="4BBA77DA" w14:textId="253EA371" w:rsidR="004D2C82" w:rsidRPr="004D2C82" w:rsidRDefault="00000000">
      <w:pPr>
        <w:spacing w:before="160" w:after="80"/>
        <w:rPr>
          <w:rFonts w:ascii="Times New Roman" w:eastAsia="Times New Roman" w:hAnsi="Times New Roman"/>
          <w:b/>
          <w:color w:val="0B1D3A"/>
          <w:sz w:val="36"/>
          <w:lang w:val="vi-VN"/>
        </w:rPr>
      </w:pPr>
      <w:r>
        <w:rPr>
          <w:rFonts w:ascii="Times New Roman" w:eastAsia="Times New Roman" w:hAnsi="Times New Roman"/>
          <w:b/>
          <w:color w:val="D4A017"/>
          <w:sz w:val="36"/>
        </w:rPr>
        <w:t xml:space="preserve">11.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Hệ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thống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chỉ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số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đo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lường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96"/>
      </w:tblGrid>
      <w:tr w:rsidR="00236A2A" w14:paraId="5FCE0E2C" w14:textId="77777777">
        <w:trPr>
          <w:jc w:val="center"/>
        </w:trPr>
        <w:tc>
          <w:tcPr>
            <w:tcW w:w="10596" w:type="dxa"/>
            <w:tcBorders>
              <w:top w:val="nil"/>
              <w:left w:val="nil"/>
              <w:bottom w:val="nil"/>
              <w:right w:val="nil"/>
            </w:tcBorders>
            <w:shd w:val="clear" w:color="auto" w:fill="D4A017"/>
          </w:tcPr>
          <w:p w14:paraId="0722DEE8" w14:textId="77777777" w:rsidR="00236A2A" w:rsidRDefault="00236A2A">
            <w:pPr>
              <w:spacing w:after="0"/>
            </w:pPr>
          </w:p>
        </w:tc>
      </w:tr>
    </w:tbl>
    <w:p w14:paraId="7F02880B" w14:textId="77777777" w:rsidR="00236A2A" w:rsidRDefault="00000000">
      <w:pPr>
        <w:spacing w:after="100" w:line="252" w:lineRule="auto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1F2A1AF0" w14:textId="77777777" w:rsidR="00236A2A" w:rsidRDefault="00000000">
      <w:pPr>
        <w:pStyle w:val="Duudong"/>
        <w:spacing w:after="60" w:line="247" w:lineRule="auto"/>
      </w:pPr>
      <w:proofErr w:type="spellStart"/>
      <w:r>
        <w:rPr>
          <w:sz w:val="20"/>
        </w:rPr>
        <w:t>Doanh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theo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ngày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tuyến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nhân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sự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bán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hàng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khách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hàng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nhóm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sản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phẩm</w:t>
      </w:r>
      <w:proofErr w:type="spellEnd"/>
      <w:r>
        <w:rPr>
          <w:sz w:val="20"/>
        </w:rPr>
        <w:t>.</w:t>
      </w:r>
    </w:p>
    <w:p w14:paraId="2D58364A" w14:textId="77777777" w:rsidR="00236A2A" w:rsidRDefault="00000000">
      <w:pPr>
        <w:pStyle w:val="Duudong"/>
        <w:spacing w:after="60" w:line="247" w:lineRule="auto"/>
      </w:pPr>
      <w:proofErr w:type="spellStart"/>
      <w:r>
        <w:rPr>
          <w:sz w:val="20"/>
        </w:rPr>
        <w:t>Biên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lợi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nhuận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gộp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theo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từng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mã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hàng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nhóm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hàng</w:t>
      </w:r>
      <w:proofErr w:type="spellEnd"/>
      <w:r>
        <w:rPr>
          <w:sz w:val="20"/>
        </w:rPr>
        <w:t>.</w:t>
      </w:r>
    </w:p>
    <w:p w14:paraId="2C278B34" w14:textId="77777777" w:rsidR="00236A2A" w:rsidRDefault="00000000">
      <w:pPr>
        <w:pStyle w:val="Duudong"/>
        <w:spacing w:after="60" w:line="247" w:lineRule="auto"/>
      </w:pPr>
      <w:proofErr w:type="spellStart"/>
      <w:r>
        <w:rPr>
          <w:sz w:val="20"/>
        </w:rPr>
        <w:t>Vòng</w:t>
      </w:r>
      <w:proofErr w:type="spellEnd"/>
      <w:r>
        <w:rPr>
          <w:sz w:val="20"/>
        </w:rPr>
        <w:t xml:space="preserve"> quay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số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ngày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tồn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kho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bình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quân</w:t>
      </w:r>
      <w:proofErr w:type="spellEnd"/>
      <w:r>
        <w:rPr>
          <w:sz w:val="20"/>
        </w:rPr>
        <w:t>.</w:t>
      </w:r>
    </w:p>
    <w:p w14:paraId="041406F6" w14:textId="77777777" w:rsidR="00236A2A" w:rsidRDefault="00000000">
      <w:pPr>
        <w:pStyle w:val="Duudong"/>
        <w:spacing w:after="60" w:line="247" w:lineRule="auto"/>
      </w:pPr>
      <w:proofErr w:type="spellStart"/>
      <w:r>
        <w:rPr>
          <w:sz w:val="20"/>
        </w:rPr>
        <w:t>Tỷ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lệ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thời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gian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hồi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khoản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giao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chưa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tiền</w:t>
      </w:r>
      <w:proofErr w:type="spellEnd"/>
      <w:r>
        <w:rPr>
          <w:sz w:val="20"/>
        </w:rPr>
        <w:t>.</w:t>
      </w:r>
    </w:p>
    <w:p w14:paraId="0F5BC045" w14:textId="77777777" w:rsidR="00236A2A" w:rsidRDefault="00000000">
      <w:pPr>
        <w:pStyle w:val="Duudong"/>
        <w:spacing w:after="60" w:line="247" w:lineRule="auto"/>
      </w:pPr>
      <w:proofErr w:type="spellStart"/>
      <w:r>
        <w:rPr>
          <w:sz w:val="20"/>
        </w:rPr>
        <w:t>Tỷ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lệ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đổi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trả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bảo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hành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khiếu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nại</w:t>
      </w:r>
      <w:proofErr w:type="spellEnd"/>
      <w:r>
        <w:rPr>
          <w:sz w:val="20"/>
        </w:rPr>
        <w:t>.</w:t>
      </w:r>
    </w:p>
    <w:p w14:paraId="4DEBD3AF" w14:textId="77777777" w:rsidR="00236A2A" w:rsidRDefault="00000000">
      <w:pPr>
        <w:pStyle w:val="Duudong"/>
        <w:spacing w:after="60" w:line="247" w:lineRule="auto"/>
      </w:pPr>
      <w:proofErr w:type="spellStart"/>
      <w:r>
        <w:rPr>
          <w:sz w:val="20"/>
        </w:rPr>
        <w:t>Độ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chính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xác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của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kho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trung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tâm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kho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lưu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động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kho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hàng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lỗi</w:t>
      </w:r>
      <w:proofErr w:type="spellEnd"/>
      <w:r>
        <w:rPr>
          <w:sz w:val="20"/>
        </w:rPr>
        <w:t>.</w:t>
      </w:r>
    </w:p>
    <w:p w14:paraId="6B24B863" w14:textId="77777777" w:rsidR="00236A2A" w:rsidRDefault="00000000">
      <w:pPr>
        <w:pStyle w:val="Duudong"/>
        <w:spacing w:after="60" w:line="247" w:lineRule="auto"/>
      </w:pPr>
      <w:proofErr w:type="spellStart"/>
      <w:r>
        <w:rPr>
          <w:sz w:val="20"/>
        </w:rPr>
        <w:t>Tỷ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lệ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khách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hàng</w:t>
      </w:r>
      <w:proofErr w:type="spellEnd"/>
      <w:r>
        <w:rPr>
          <w:sz w:val="20"/>
        </w:rPr>
        <w:t xml:space="preserve"> quay </w:t>
      </w:r>
      <w:proofErr w:type="spellStart"/>
      <w:r>
        <w:rPr>
          <w:sz w:val="20"/>
        </w:rPr>
        <w:t>lại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khách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hàng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mới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khách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hàng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ngừng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giao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dịch</w:t>
      </w:r>
      <w:proofErr w:type="spellEnd"/>
      <w:r>
        <w:rPr>
          <w:sz w:val="20"/>
        </w:rPr>
        <w:t>.</w:t>
      </w:r>
    </w:p>
    <w:p w14:paraId="7AC2A9AB" w14:textId="77777777" w:rsidR="00236A2A" w:rsidRDefault="00000000">
      <w:pPr>
        <w:pStyle w:val="Duudong"/>
        <w:spacing w:after="60" w:line="247" w:lineRule="auto"/>
      </w:pPr>
      <w:proofErr w:type="spellStart"/>
      <w:r>
        <w:rPr>
          <w:sz w:val="20"/>
        </w:rPr>
        <w:t>Hiệu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quả</w:t>
      </w:r>
      <w:proofErr w:type="spellEnd"/>
      <w:r>
        <w:rPr>
          <w:sz w:val="20"/>
        </w:rPr>
        <w:t xml:space="preserve"> chi </w:t>
      </w:r>
      <w:proofErr w:type="spellStart"/>
      <w:r>
        <w:rPr>
          <w:sz w:val="20"/>
        </w:rPr>
        <w:t>phí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vận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hành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truyền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thông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nhân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sự</w:t>
      </w:r>
      <w:proofErr w:type="spellEnd"/>
      <w:r>
        <w:rPr>
          <w:sz w:val="20"/>
        </w:rPr>
        <w:t>.</w:t>
      </w:r>
    </w:p>
    <w:p w14:paraId="18F40121" w14:textId="77777777" w:rsidR="00236A2A" w:rsidRDefault="00000000">
      <w:pPr>
        <w:pStyle w:val="Duudong"/>
        <w:spacing w:after="60" w:line="247" w:lineRule="auto"/>
      </w:pPr>
      <w:proofErr w:type="spellStart"/>
      <w:r>
        <w:rPr>
          <w:sz w:val="20"/>
        </w:rPr>
        <w:t>Tỷ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lệ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dữ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liệu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đã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chuẩn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hóa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phục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vụ</w:t>
      </w:r>
      <w:proofErr w:type="spellEnd"/>
      <w:r>
        <w:rPr>
          <w:sz w:val="20"/>
        </w:rPr>
        <w:t xml:space="preserve"> D-Tech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báo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cáo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quản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trị</w:t>
      </w:r>
      <w:proofErr w:type="spellEnd"/>
      <w:r>
        <w:rPr>
          <w:sz w:val="20"/>
        </w:rPr>
        <w:t>.</w:t>
      </w:r>
    </w:p>
    <w:p w14:paraId="63DC1A24" w14:textId="78D12F89" w:rsidR="00236A2A" w:rsidRPr="004D2C82" w:rsidRDefault="00236A2A">
      <w:pPr>
        <w:rPr>
          <w:lang w:val="vi-VN"/>
        </w:rPr>
      </w:pPr>
    </w:p>
    <w:p w14:paraId="0DE3B80A" w14:textId="77777777" w:rsidR="00236A2A" w:rsidRDefault="00000000">
      <w:pPr>
        <w:spacing w:before="160" w:after="80"/>
      </w:pPr>
      <w:r>
        <w:rPr>
          <w:rFonts w:ascii="Times New Roman" w:eastAsia="Times New Roman" w:hAnsi="Times New Roman"/>
          <w:b/>
          <w:color w:val="D4A017"/>
          <w:sz w:val="36"/>
        </w:rPr>
        <w:t xml:space="preserve">12.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Tinh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thần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đồng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hành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và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lời</w:t>
      </w:r>
      <w:proofErr w:type="spellEnd"/>
      <w:r>
        <w:rPr>
          <w:rFonts w:ascii="Times New Roman" w:eastAsia="Times New Roman" w:hAnsi="Times New Roman"/>
          <w:b/>
          <w:color w:val="0B1D3A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B1D3A"/>
          <w:sz w:val="36"/>
        </w:rPr>
        <w:t>kết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96"/>
      </w:tblGrid>
      <w:tr w:rsidR="00236A2A" w14:paraId="59AE3FFF" w14:textId="77777777">
        <w:trPr>
          <w:jc w:val="center"/>
        </w:trPr>
        <w:tc>
          <w:tcPr>
            <w:tcW w:w="10596" w:type="dxa"/>
            <w:tcBorders>
              <w:top w:val="nil"/>
              <w:left w:val="nil"/>
              <w:bottom w:val="nil"/>
              <w:right w:val="nil"/>
            </w:tcBorders>
            <w:shd w:val="clear" w:color="auto" w:fill="D4A017"/>
          </w:tcPr>
          <w:p w14:paraId="74180CC1" w14:textId="77777777" w:rsidR="00236A2A" w:rsidRDefault="00236A2A">
            <w:pPr>
              <w:spacing w:after="0"/>
            </w:pPr>
          </w:p>
        </w:tc>
      </w:tr>
    </w:tbl>
    <w:p w14:paraId="0CDA0B75" w14:textId="77777777" w:rsidR="00236A2A" w:rsidRDefault="00000000">
      <w:pPr>
        <w:spacing w:after="100" w:line="252" w:lineRule="auto"/>
      </w:pPr>
      <w:r>
        <w:t xml:space="preserve">TDL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trân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kiên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98"/>
        <w:gridCol w:w="5298"/>
      </w:tblGrid>
      <w:tr w:rsidR="00236A2A" w14:paraId="649F1795" w14:textId="77777777">
        <w:trPr>
          <w:jc w:val="center"/>
        </w:trPr>
        <w:tc>
          <w:tcPr>
            <w:tcW w:w="529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</w:tcPr>
          <w:p w14:paraId="23F6379C" w14:textId="77777777" w:rsidR="00236A2A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B1D3A"/>
                <w:sz w:val="24"/>
              </w:rPr>
              <w:t xml:space="preserve">Cam </w:t>
            </w:r>
            <w:proofErr w:type="spellStart"/>
            <w:r>
              <w:rPr>
                <w:rFonts w:ascii="Times New Roman" w:eastAsia="Times New Roman" w:hAnsi="Times New Roman"/>
                <w:b/>
                <w:color w:val="0B1D3A"/>
                <w:sz w:val="24"/>
              </w:rPr>
              <w:t>kết</w:t>
            </w:r>
            <w:proofErr w:type="spellEnd"/>
            <w:r>
              <w:rPr>
                <w:rFonts w:ascii="Times New Roman" w:eastAsia="Times New Roman" w:hAnsi="Times New Roman"/>
                <w:b/>
                <w:color w:val="0B1D3A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0B1D3A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/>
                <w:b/>
                <w:color w:val="0B1D3A"/>
                <w:sz w:val="24"/>
              </w:rPr>
              <w:t xml:space="preserve"> TDL</w:t>
            </w:r>
          </w:p>
          <w:p w14:paraId="37C026AD" w14:textId="77777777" w:rsidR="00236A2A" w:rsidRDefault="00000000">
            <w:pPr>
              <w:spacing w:after="40"/>
            </w:pPr>
            <w:r>
              <w:rPr>
                <w:sz w:val="19"/>
              </w:rPr>
              <w:t xml:space="preserve">• Minh </w:t>
            </w:r>
            <w:proofErr w:type="spellStart"/>
            <w:r>
              <w:rPr>
                <w:sz w:val="19"/>
              </w:rPr>
              <w:t>bạch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trong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dữ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liệu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dòng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tiền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quyền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lợi</w:t>
            </w:r>
            <w:proofErr w:type="spellEnd"/>
            <w:r>
              <w:rPr>
                <w:sz w:val="19"/>
              </w:rPr>
              <w:t>.</w:t>
            </w:r>
          </w:p>
          <w:p w14:paraId="61988DDE" w14:textId="77777777" w:rsidR="00236A2A" w:rsidRDefault="00000000">
            <w:pPr>
              <w:spacing w:after="40"/>
            </w:pPr>
            <w:r>
              <w:rPr>
                <w:sz w:val="19"/>
              </w:rPr>
              <w:t xml:space="preserve">• </w:t>
            </w:r>
            <w:proofErr w:type="spellStart"/>
            <w:r>
              <w:rPr>
                <w:sz w:val="19"/>
              </w:rPr>
              <w:t>Một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môi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trường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kỷ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cương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ghi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đóng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góp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bằng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quả</w:t>
            </w:r>
            <w:proofErr w:type="spellEnd"/>
            <w:r>
              <w:rPr>
                <w:sz w:val="19"/>
              </w:rPr>
              <w:t>.</w:t>
            </w:r>
          </w:p>
          <w:p w14:paraId="34876161" w14:textId="77777777" w:rsidR="00236A2A" w:rsidRDefault="00000000">
            <w:pPr>
              <w:spacing w:after="40"/>
            </w:pPr>
            <w:r>
              <w:rPr>
                <w:sz w:val="19"/>
              </w:rPr>
              <w:t xml:space="preserve">• </w:t>
            </w:r>
            <w:proofErr w:type="spellStart"/>
            <w:r>
              <w:rPr>
                <w:sz w:val="19"/>
              </w:rPr>
              <w:t>Cơ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hội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triển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cùng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một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hệ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được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xây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dựng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bền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vững</w:t>
            </w:r>
            <w:proofErr w:type="spellEnd"/>
            <w:r>
              <w:rPr>
                <w:sz w:val="19"/>
              </w:rPr>
              <w:t>.</w:t>
            </w:r>
          </w:p>
          <w:p w14:paraId="48AF9703" w14:textId="77777777" w:rsidR="00236A2A" w:rsidRDefault="00000000">
            <w:pPr>
              <w:spacing w:after="40"/>
            </w:pPr>
            <w:r>
              <w:rPr>
                <w:sz w:val="19"/>
              </w:rPr>
              <w:t xml:space="preserve">• </w:t>
            </w:r>
            <w:proofErr w:type="spellStart"/>
            <w:r>
              <w:rPr>
                <w:sz w:val="19"/>
              </w:rPr>
              <w:t>Tôn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trọng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sức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của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mỗi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người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chung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529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</w:tcPr>
          <w:p w14:paraId="13412097" w14:textId="77777777" w:rsidR="00236A2A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color w:val="0B1D3A"/>
                <w:sz w:val="24"/>
              </w:rPr>
              <w:t>Kỳ</w:t>
            </w:r>
            <w:proofErr w:type="spellEnd"/>
            <w:r>
              <w:rPr>
                <w:rFonts w:ascii="Times New Roman" w:eastAsia="Times New Roman" w:hAnsi="Times New Roman"/>
                <w:b/>
                <w:color w:val="0B1D3A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0B1D3A"/>
                <w:sz w:val="24"/>
              </w:rPr>
              <w:t>vọng</w:t>
            </w:r>
            <w:proofErr w:type="spellEnd"/>
            <w:r>
              <w:rPr>
                <w:rFonts w:ascii="Times New Roman" w:eastAsia="Times New Roman" w:hAnsi="Times New Roman"/>
                <w:b/>
                <w:color w:val="0B1D3A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0B1D3A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/>
                <w:b/>
                <w:color w:val="0B1D3A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0B1D3A"/>
                <w:sz w:val="24"/>
              </w:rPr>
              <w:t>cộng</w:t>
            </w:r>
            <w:proofErr w:type="spellEnd"/>
            <w:r>
              <w:rPr>
                <w:rFonts w:ascii="Times New Roman" w:eastAsia="Times New Roman" w:hAnsi="Times New Roman"/>
                <w:b/>
                <w:color w:val="0B1D3A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0B1D3A"/>
                <w:sz w:val="24"/>
              </w:rPr>
              <w:t>sự</w:t>
            </w:r>
            <w:proofErr w:type="spellEnd"/>
            <w:r>
              <w:rPr>
                <w:rFonts w:ascii="Times New Roman" w:eastAsia="Times New Roman" w:hAnsi="Times New Roman"/>
                <w:b/>
                <w:color w:val="0B1D3A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0B1D3A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b/>
                <w:color w:val="0B1D3A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0B1D3A"/>
                <w:sz w:val="24"/>
              </w:rPr>
              <w:t>đối</w:t>
            </w:r>
            <w:proofErr w:type="spellEnd"/>
            <w:r>
              <w:rPr>
                <w:rFonts w:ascii="Times New Roman" w:eastAsia="Times New Roman" w:hAnsi="Times New Roman"/>
                <w:b/>
                <w:color w:val="0B1D3A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0B1D3A"/>
                <w:sz w:val="24"/>
              </w:rPr>
              <w:t>tác</w:t>
            </w:r>
            <w:proofErr w:type="spellEnd"/>
          </w:p>
          <w:p w14:paraId="448BF3CF" w14:textId="77777777" w:rsidR="00236A2A" w:rsidRDefault="00000000">
            <w:pPr>
              <w:spacing w:after="40"/>
            </w:pPr>
            <w:r>
              <w:rPr>
                <w:sz w:val="19"/>
              </w:rPr>
              <w:t xml:space="preserve">• </w:t>
            </w:r>
            <w:proofErr w:type="spellStart"/>
            <w:r>
              <w:rPr>
                <w:sz w:val="19"/>
              </w:rPr>
              <w:t>Tinh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thần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tiến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muốn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triển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cùng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tổ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chức</w:t>
            </w:r>
            <w:proofErr w:type="spellEnd"/>
            <w:r>
              <w:rPr>
                <w:sz w:val="19"/>
              </w:rPr>
              <w:t>.</w:t>
            </w:r>
          </w:p>
          <w:p w14:paraId="48151375" w14:textId="77777777" w:rsidR="00236A2A" w:rsidRDefault="00000000">
            <w:pPr>
              <w:spacing w:after="40"/>
            </w:pPr>
            <w:r>
              <w:rPr>
                <w:sz w:val="19"/>
              </w:rPr>
              <w:t xml:space="preserve">• </w:t>
            </w:r>
            <w:proofErr w:type="spellStart"/>
            <w:r>
              <w:rPr>
                <w:sz w:val="19"/>
              </w:rPr>
              <w:t>Trách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nhiệm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với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hóa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dòng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tiền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dữ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liệu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cam </w:t>
            </w:r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đưa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ra.</w:t>
            </w:r>
            <w:proofErr w:type="spellEnd"/>
          </w:p>
          <w:p w14:paraId="6B983F60" w14:textId="77777777" w:rsidR="00236A2A" w:rsidRDefault="00000000">
            <w:pPr>
              <w:spacing w:after="40"/>
            </w:pPr>
            <w:r>
              <w:rPr>
                <w:sz w:val="19"/>
              </w:rPr>
              <w:t xml:space="preserve">• </w:t>
            </w:r>
            <w:proofErr w:type="spellStart"/>
            <w:r>
              <w:rPr>
                <w:sz w:val="19"/>
              </w:rPr>
              <w:t>Sự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bền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chặng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đường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dài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nóng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vội</w:t>
            </w:r>
            <w:proofErr w:type="spellEnd"/>
            <w:r>
              <w:rPr>
                <w:sz w:val="19"/>
              </w:rPr>
              <w:t>.</w:t>
            </w:r>
          </w:p>
          <w:p w14:paraId="4AC437D7" w14:textId="77777777" w:rsidR="00236A2A" w:rsidRDefault="00000000">
            <w:pPr>
              <w:spacing w:after="40"/>
            </w:pPr>
            <w:r>
              <w:rPr>
                <w:sz w:val="19"/>
              </w:rPr>
              <w:t xml:space="preserve">• </w:t>
            </w:r>
            <w:proofErr w:type="spellStart"/>
            <w:r>
              <w:rPr>
                <w:sz w:val="19"/>
              </w:rPr>
              <w:t>Sự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tế</w:t>
            </w:r>
            <w:proofErr w:type="spellEnd"/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nền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tảng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của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niềm</w:t>
            </w:r>
            <w:proofErr w:type="spellEnd"/>
            <w:r>
              <w:rPr>
                <w:sz w:val="19"/>
              </w:rPr>
              <w:t xml:space="preserve"> tin </w:t>
            </w:r>
            <w:proofErr w:type="spellStart"/>
            <w:r>
              <w:rPr>
                <w:sz w:val="19"/>
              </w:rPr>
              <w:t>lâu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dài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236A2A" w14:paraId="50E11D5B" w14:textId="77777777">
        <w:tblPrEx>
          <w:jc w:val="left"/>
        </w:tblPrEx>
        <w:tc>
          <w:tcPr>
            <w:tcW w:w="105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B1D3A"/>
          </w:tcPr>
          <w:p w14:paraId="46589F39" w14:textId="77777777" w:rsidR="00236A2A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TDL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lựa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chọn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khởi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đầu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như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một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doanh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nghiệp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thực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chiến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bán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được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hàng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giữ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được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hàng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thu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được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tiền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quản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trị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được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dữ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liệu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gìn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giữ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được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>niềm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  <w:sz w:val="22"/>
              </w:rPr>
              <w:t xml:space="preserve"> tin.</w:t>
            </w:r>
          </w:p>
        </w:tc>
      </w:tr>
    </w:tbl>
    <w:p w14:paraId="6730091E" w14:textId="77777777" w:rsidR="00236A2A" w:rsidRDefault="00000000">
      <w:pPr>
        <w:spacing w:after="100" w:line="252" w:lineRule="auto"/>
      </w:pPr>
      <w:proofErr w:type="spellStart"/>
      <w:r>
        <w:t>Một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gìn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>.</w:t>
      </w:r>
    </w:p>
    <w:p w14:paraId="38DAB4AB" w14:textId="77777777" w:rsidR="00236A2A" w:rsidRDefault="00000000">
      <w:pPr>
        <w:spacing w:before="120" w:after="60"/>
      </w:pPr>
      <w:proofErr w:type="spellStart"/>
      <w:r>
        <w:rPr>
          <w:b/>
          <w:color w:val="0B1D3A"/>
          <w:sz w:val="25"/>
        </w:rPr>
        <w:t>Phụ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lục</w:t>
      </w:r>
      <w:proofErr w:type="spellEnd"/>
      <w:r>
        <w:rPr>
          <w:b/>
          <w:color w:val="0B1D3A"/>
          <w:sz w:val="25"/>
        </w:rPr>
        <w:t xml:space="preserve">: </w:t>
      </w:r>
      <w:proofErr w:type="spellStart"/>
      <w:r>
        <w:rPr>
          <w:b/>
          <w:color w:val="0B1D3A"/>
          <w:sz w:val="25"/>
        </w:rPr>
        <w:t>màu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sắc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nhận</w:t>
      </w:r>
      <w:proofErr w:type="spellEnd"/>
      <w:r>
        <w:rPr>
          <w:b/>
          <w:color w:val="0B1D3A"/>
          <w:sz w:val="25"/>
        </w:rPr>
        <w:t xml:space="preserve"> </w:t>
      </w:r>
      <w:proofErr w:type="spellStart"/>
      <w:r>
        <w:rPr>
          <w:b/>
          <w:color w:val="0B1D3A"/>
          <w:sz w:val="25"/>
        </w:rPr>
        <w:t>diện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649"/>
        <w:gridCol w:w="2649"/>
        <w:gridCol w:w="2649"/>
        <w:gridCol w:w="2649"/>
      </w:tblGrid>
      <w:tr w:rsidR="00236A2A" w14:paraId="4948C259" w14:textId="77777777">
        <w:tc>
          <w:tcPr>
            <w:tcW w:w="26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B1D3A"/>
          </w:tcPr>
          <w:p w14:paraId="3951C5C2" w14:textId="77777777" w:rsidR="00236A2A" w:rsidRDefault="00000000">
            <w:pPr>
              <w:jc w:val="center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26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A017"/>
          </w:tcPr>
          <w:p w14:paraId="111C81D1" w14:textId="77777777" w:rsidR="00236A2A" w:rsidRDefault="00000000">
            <w:pPr>
              <w:jc w:val="center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26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3EA"/>
          </w:tcPr>
          <w:p w14:paraId="0DACD657" w14:textId="77777777" w:rsidR="00236A2A" w:rsidRDefault="00000000">
            <w:pPr>
              <w:jc w:val="center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26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D6E3"/>
          </w:tcPr>
          <w:p w14:paraId="3AA78FE9" w14:textId="77777777" w:rsidR="00236A2A" w:rsidRDefault="00000000">
            <w:pPr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236A2A" w14:paraId="50A0C83C" w14:textId="77777777">
        <w:tc>
          <w:tcPr>
            <w:tcW w:w="26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754AEF8" w14:textId="77777777" w:rsidR="00236A2A" w:rsidRDefault="00000000">
            <w:pPr>
              <w:jc w:val="center"/>
            </w:pPr>
            <w:r>
              <w:rPr>
                <w:b/>
                <w:color w:val="0B1D3A"/>
                <w:sz w:val="18"/>
              </w:rPr>
              <w:t>Navy</w:t>
            </w:r>
            <w:r>
              <w:rPr>
                <w:b/>
                <w:color w:val="0B1D3A"/>
                <w:sz w:val="18"/>
              </w:rPr>
              <w:br/>
            </w:r>
            <w:r>
              <w:rPr>
                <w:color w:val="D4A017"/>
                <w:sz w:val="17"/>
              </w:rPr>
              <w:t>#0B1D3A</w:t>
            </w:r>
            <w:r>
              <w:rPr>
                <w:color w:val="D4A017"/>
                <w:sz w:val="17"/>
              </w:rPr>
              <w:br/>
            </w:r>
            <w:proofErr w:type="spellStart"/>
            <w:r>
              <w:rPr>
                <w:color w:val="333333"/>
                <w:sz w:val="16"/>
              </w:rPr>
              <w:t>Niềm</w:t>
            </w:r>
            <w:proofErr w:type="spellEnd"/>
            <w:r>
              <w:rPr>
                <w:color w:val="333333"/>
                <w:sz w:val="16"/>
              </w:rPr>
              <w:t xml:space="preserve"> tin, </w:t>
            </w:r>
            <w:proofErr w:type="spellStart"/>
            <w:r>
              <w:rPr>
                <w:color w:val="333333"/>
                <w:sz w:val="16"/>
              </w:rPr>
              <w:t>trí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tuệ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và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chiều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sâu</w:t>
            </w:r>
            <w:proofErr w:type="spellEnd"/>
          </w:p>
        </w:tc>
        <w:tc>
          <w:tcPr>
            <w:tcW w:w="26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6C92361" w14:textId="77777777" w:rsidR="00236A2A" w:rsidRDefault="00000000">
            <w:pPr>
              <w:jc w:val="center"/>
            </w:pPr>
            <w:r>
              <w:rPr>
                <w:b/>
                <w:color w:val="0B1D3A"/>
                <w:sz w:val="18"/>
              </w:rPr>
              <w:t>Gold</w:t>
            </w:r>
            <w:r>
              <w:rPr>
                <w:b/>
                <w:color w:val="0B1D3A"/>
                <w:sz w:val="18"/>
              </w:rPr>
              <w:br/>
            </w:r>
            <w:r>
              <w:rPr>
                <w:color w:val="D4A017"/>
                <w:sz w:val="17"/>
              </w:rPr>
              <w:t>#D4A017</w:t>
            </w:r>
            <w:r>
              <w:rPr>
                <w:color w:val="D4A017"/>
                <w:sz w:val="17"/>
              </w:rPr>
              <w:br/>
            </w:r>
            <w:proofErr w:type="spellStart"/>
            <w:r>
              <w:rPr>
                <w:color w:val="333333"/>
                <w:sz w:val="16"/>
              </w:rPr>
              <w:t>Giá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trị</w:t>
            </w:r>
            <w:proofErr w:type="spellEnd"/>
            <w:r>
              <w:rPr>
                <w:color w:val="333333"/>
                <w:sz w:val="16"/>
              </w:rPr>
              <w:t xml:space="preserve">, </w:t>
            </w:r>
            <w:proofErr w:type="spellStart"/>
            <w:r>
              <w:rPr>
                <w:color w:val="333333"/>
                <w:sz w:val="16"/>
              </w:rPr>
              <w:t>uy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tín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và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sự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thịnh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vượng</w:t>
            </w:r>
            <w:proofErr w:type="spellEnd"/>
          </w:p>
        </w:tc>
        <w:tc>
          <w:tcPr>
            <w:tcW w:w="26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D5F1E6B" w14:textId="77777777" w:rsidR="00236A2A" w:rsidRDefault="00000000">
            <w:pPr>
              <w:jc w:val="center"/>
            </w:pPr>
            <w:r>
              <w:rPr>
                <w:b/>
                <w:color w:val="0B1D3A"/>
                <w:sz w:val="18"/>
              </w:rPr>
              <w:t>Ivory</w:t>
            </w:r>
            <w:r>
              <w:rPr>
                <w:b/>
                <w:color w:val="0B1D3A"/>
                <w:sz w:val="18"/>
              </w:rPr>
              <w:br/>
            </w:r>
            <w:r>
              <w:rPr>
                <w:color w:val="D4A017"/>
                <w:sz w:val="17"/>
              </w:rPr>
              <w:t>#F7F3EA</w:t>
            </w:r>
            <w:r>
              <w:rPr>
                <w:color w:val="D4A017"/>
                <w:sz w:val="17"/>
              </w:rPr>
              <w:br/>
            </w:r>
            <w:r>
              <w:rPr>
                <w:color w:val="333333"/>
                <w:sz w:val="16"/>
              </w:rPr>
              <w:t xml:space="preserve">Minh </w:t>
            </w:r>
            <w:proofErr w:type="spellStart"/>
            <w:r>
              <w:rPr>
                <w:color w:val="333333"/>
                <w:sz w:val="16"/>
              </w:rPr>
              <w:t>bạch</w:t>
            </w:r>
            <w:proofErr w:type="spellEnd"/>
            <w:r>
              <w:rPr>
                <w:color w:val="333333"/>
                <w:sz w:val="16"/>
              </w:rPr>
              <w:t xml:space="preserve">, </w:t>
            </w:r>
            <w:proofErr w:type="spellStart"/>
            <w:r>
              <w:rPr>
                <w:color w:val="333333"/>
                <w:sz w:val="16"/>
              </w:rPr>
              <w:t>tinh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tế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và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cân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bằng</w:t>
            </w:r>
            <w:proofErr w:type="spellEnd"/>
          </w:p>
        </w:tc>
        <w:tc>
          <w:tcPr>
            <w:tcW w:w="26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51EFB70" w14:textId="77777777" w:rsidR="00236A2A" w:rsidRDefault="00000000">
            <w:pPr>
              <w:jc w:val="center"/>
            </w:pPr>
            <w:r>
              <w:rPr>
                <w:b/>
                <w:color w:val="0B1D3A"/>
                <w:sz w:val="18"/>
              </w:rPr>
              <w:t>Soft Pink</w:t>
            </w:r>
            <w:r>
              <w:rPr>
                <w:b/>
                <w:color w:val="0B1D3A"/>
                <w:sz w:val="18"/>
              </w:rPr>
              <w:br/>
            </w:r>
            <w:r>
              <w:rPr>
                <w:color w:val="D4A017"/>
                <w:sz w:val="17"/>
              </w:rPr>
              <w:t>#FFD6E3</w:t>
            </w:r>
            <w:r>
              <w:rPr>
                <w:color w:val="D4A017"/>
                <w:sz w:val="17"/>
              </w:rPr>
              <w:br/>
            </w:r>
            <w:r>
              <w:rPr>
                <w:color w:val="333333"/>
                <w:sz w:val="16"/>
              </w:rPr>
              <w:t xml:space="preserve">An </w:t>
            </w:r>
            <w:proofErr w:type="spellStart"/>
            <w:r>
              <w:rPr>
                <w:color w:val="333333"/>
                <w:sz w:val="16"/>
              </w:rPr>
              <w:t>tâm</w:t>
            </w:r>
            <w:proofErr w:type="spellEnd"/>
            <w:r>
              <w:rPr>
                <w:color w:val="333333"/>
                <w:sz w:val="16"/>
              </w:rPr>
              <w:t xml:space="preserve">, </w:t>
            </w:r>
            <w:proofErr w:type="spellStart"/>
            <w:r>
              <w:rPr>
                <w:color w:val="333333"/>
                <w:sz w:val="16"/>
              </w:rPr>
              <w:t>nhân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ái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và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gần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gũi</w:t>
            </w:r>
            <w:proofErr w:type="spellEnd"/>
          </w:p>
        </w:tc>
      </w:tr>
    </w:tbl>
    <w:p w14:paraId="432E89C0" w14:textId="77777777" w:rsidR="00B5571C" w:rsidRDefault="00B5571C"/>
    <w:sectPr w:rsidR="00B5571C" w:rsidSect="00034616">
      <w:headerReference w:type="default" r:id="rId15"/>
      <w:footerReference w:type="default" r:id="rId16"/>
      <w:pgSz w:w="12240" w:h="15840"/>
      <w:pgMar w:top="794" w:right="822" w:bottom="765" w:left="822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9F241" w14:textId="77777777" w:rsidR="00B5571C" w:rsidRDefault="00B5571C">
      <w:pPr>
        <w:spacing w:after="0" w:line="240" w:lineRule="auto"/>
      </w:pPr>
      <w:r>
        <w:separator/>
      </w:r>
    </w:p>
  </w:endnote>
  <w:endnote w:type="continuationSeparator" w:id="0">
    <w:p w14:paraId="65C99452" w14:textId="77777777" w:rsidR="00B5571C" w:rsidRDefault="00B55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3B609" w14:textId="77777777" w:rsidR="00236A2A" w:rsidRDefault="00000000">
    <w:pPr>
      <w:pStyle w:val="Chntrang"/>
      <w:jc w:val="center"/>
    </w:pPr>
    <w:r>
      <w:rPr>
        <w:color w:val="777777"/>
        <w:sz w:val="17"/>
      </w:rPr>
      <w:t xml:space="preserve">Hồ sơ doanh nghiệp chuẩn gốc · TDL — Thiên Đăng Lê · v0.2 · Trang </w:t>
    </w:r>
    <w:r>
      <w:fldChar w:fldCharType="begin"/>
    </w:r>
    <w:r>
      <w:instrText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38D3E" w14:textId="77777777" w:rsidR="00B5571C" w:rsidRDefault="00B5571C">
      <w:pPr>
        <w:spacing w:after="0" w:line="240" w:lineRule="auto"/>
      </w:pPr>
      <w:r>
        <w:separator/>
      </w:r>
    </w:p>
  </w:footnote>
  <w:footnote w:type="continuationSeparator" w:id="0">
    <w:p w14:paraId="4F448A58" w14:textId="77777777" w:rsidR="00B5571C" w:rsidRDefault="00B55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8D0FC" w14:textId="77777777" w:rsidR="00236A2A" w:rsidRDefault="00000000">
    <w:pPr>
      <w:pStyle w:val="utrang"/>
      <w:jc w:val="right"/>
    </w:pPr>
    <w:r>
      <w:rPr>
        <w:color w:val="777777"/>
        <w:sz w:val="17"/>
      </w:rPr>
      <w:t>TDL — Thiên Đăng Lê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7511838">
    <w:abstractNumId w:val="8"/>
  </w:num>
  <w:num w:numId="2" w16cid:durableId="800003250">
    <w:abstractNumId w:val="6"/>
  </w:num>
  <w:num w:numId="3" w16cid:durableId="1230654956">
    <w:abstractNumId w:val="5"/>
  </w:num>
  <w:num w:numId="4" w16cid:durableId="1093017338">
    <w:abstractNumId w:val="4"/>
  </w:num>
  <w:num w:numId="5" w16cid:durableId="1719275945">
    <w:abstractNumId w:val="7"/>
  </w:num>
  <w:num w:numId="6" w16cid:durableId="973756429">
    <w:abstractNumId w:val="3"/>
  </w:num>
  <w:num w:numId="7" w16cid:durableId="2004309434">
    <w:abstractNumId w:val="2"/>
  </w:num>
  <w:num w:numId="8" w16cid:durableId="316762174">
    <w:abstractNumId w:val="1"/>
  </w:num>
  <w:num w:numId="9" w16cid:durableId="14990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5B0"/>
    <w:rsid w:val="0015074B"/>
    <w:rsid w:val="00236A2A"/>
    <w:rsid w:val="0029639D"/>
    <w:rsid w:val="002A475B"/>
    <w:rsid w:val="00326F90"/>
    <w:rsid w:val="00343685"/>
    <w:rsid w:val="00354BF5"/>
    <w:rsid w:val="003C6A14"/>
    <w:rsid w:val="004D2C82"/>
    <w:rsid w:val="007B1AF4"/>
    <w:rsid w:val="00855DFC"/>
    <w:rsid w:val="00AA1D8D"/>
    <w:rsid w:val="00B47730"/>
    <w:rsid w:val="00B5571C"/>
    <w:rsid w:val="00CB0664"/>
    <w:rsid w:val="00D95DC6"/>
    <w:rsid w:val="00E10C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78D739"/>
  <w14:defaultImageDpi w14:val="300"/>
  <w15:docId w15:val="{5E93103C-2CFF-C346-B0B2-634BF786D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Arial" w:eastAsia="Arial" w:hAnsi="Arial"/>
      <w:color w:val="222222"/>
      <w:sz w:val="21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footer" Target="footer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header" Target="header1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2713</Words>
  <Characters>15469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Phước Lê duy</cp:lastModifiedBy>
  <cp:revision>10</cp:revision>
  <dcterms:created xsi:type="dcterms:W3CDTF">2013-12-23T23:15:00Z</dcterms:created>
  <dcterms:modified xsi:type="dcterms:W3CDTF">2026-06-30T07:01:00Z</dcterms:modified>
  <cp:category/>
</cp:coreProperties>
</file>